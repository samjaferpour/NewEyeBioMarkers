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5D5B5" w14:textId="77777777">
      <w:pPr>
        <w:pStyle w:val="Heading1"/>
      </w:pPr>
      <w:bookmarkStart w:id="0" w:name="X5c3a67ba59ba5ce73b277d25654ead36741a24a"/>
      <w:r>
        <w:t>Comprehensive Evaluation and Expansion of Eye-Tracking Biomarkers for the NeuroKit VR Platform</w:t>
      </w:r>
    </w:p>
    <w:p w14:paraId="1D14544D" w14:textId="77777777">
      <w:r>
        <w:rPr>
          <w:i/>
          <w:iCs/>
        </w:rPr>
        <w:t>Varjo XR-4-based evaluation for early-phase CNS pharmacodynamic research</w:t>
      </w:r>
    </w:p>
    <w:p w14:paraId="2FF2D5C1" w14:textId="77777777">
      <w:pPr>
        <w:pStyle w:val="BodyText"/>
      </w:pPr>
      <w:r>
        <w:t>Centre for Human Drug Research (CHDR)</w:t>
      </w:r>
      <w:r>
        <w:br/>
        <w:t>Leiden, The Netherlands</w:t>
      </w:r>
    </w:p>
    <w:p w14:paraId="04976F8A" w14:textId="77777777">
      <w:pPr>
        <w:pStyle w:val="Heading2"/>
      </w:pPr>
      <w:bookmarkStart w:id="1" w:name="contents"/>
      <w:r>
        <w:t>Contents</w:t>
      </w:r>
    </w:p>
    <w:p w14:paraId="409EC1CC" w14:textId="77777777">
      <w:r>
        <w:t>Section 1 - Objective and decision framework</w:t>
        <w:br/>
        <w:t>Section 2 - Pharmacodynamic context and selection logic</w:t>
        <w:br/>
        <w:t>Section 3 - Scientific rationale for candidate eye-tracking measurements</w:t>
        <w:br/>
        <w:t>Section 4 - Technical feasibility on Varjo XR-4</w:t>
        <w:br/>
        <w:t>Section 5 - Proposed NeuroKit VR / Unity validation tasks</w:t>
        <w:br/>
        <w:t>Section 6 - Validation strategy</w:t>
        <w:br/>
        <w:t>Section 7 - Future separate direction: VR-SSVEP</w:t>
        <w:br/>
        <w:t>Section 8 - Synchronization strategy for the future VR-SSVEP test</w:t>
        <w:br/>
        <w:t>Section 9 - Final biomarker mapping and prioritization</w:t>
        <w:br/>
        <w:t>Section 10 - Conclusion</w:t>
        <w:br/>
        <w:t>Section 11 - References</w:t>
      </w:r>
    </w:p>
    <w:p w14:paraId="257D7F96" w14:textId="77777777">
      <w:pPr>
        <w:pStyle w:val="Heading1"/>
      </w:pPr>
      <w:bookmarkStart w:id="2" w:name="X9dc3db4236e3157a5bda58e1377c6a78862e558"/>
      <w:bookmarkEnd w:id="0"/>
      <w:bookmarkEnd w:id="1"/>
      <w:r>
        <w:t>1. Objective and Decision Framework</w:t>
      </w:r>
    </w:p>
    <w:p w14:paraId="5A94541D" w14:textId="77777777">
      <w:r>
        <w:t>The purpose of this report is to identify additional eye- and gaze-derived measurements that merit validation for early-phase CNS pharmacodynamic studies using NeuroKit VR. Functional CNS measurements in early human drug development are used primarily to characterize the properties and effects of a drug, often in healthy participants; this differs from using the same measurements as diagnostic endpoints in patients [1]. Consequently, scientific and physiological relevance to CNS pharmacology is considered first, and technical feasibility with the Varjo XR-4 is considered second.</w:t>
      </w:r>
    </w:p>
    <w:p w14:paraId="076BC656" w14:textId="77777777">
      <w:pPr>
        <w:pStyle w:val="BodyText"/>
      </w:pPr>
      <w:r>
        <w:t xml:space="preserve">For this report, the term </w:t>
      </w:r>
      <w:r>
        <w:rPr>
          <w:i/>
          <w:iCs/>
        </w:rPr>
        <w:t>candidate biomarker</w:t>
      </w:r>
      <w:r>
        <w:t xml:space="preserve"> is used operationally for an objective measurement proposed for further validation. The term does not imply that the measurement has already been clinically or pharmacodynamically validated.</w:t>
      </w:r>
    </w:p>
    <w:p w14:paraId="4CA49700" w14:textId="77777777">
      <w:pPr>
        <w:pStyle w:val="BodyText"/>
      </w:pPr>
      <w:r>
        <w:t>Candidate measurements are evaluated against four questions:</w:t>
      </w:r>
    </w:p>
    <w:p w14:paraId="6141B8F5" w14:textId="77777777">
      <w:pPr>
        <w:pStyle w:val="BodyText"/>
      </w:pPr>
      <w:r>
        <w:t>Question 1 - Does the measurement address a CNS function or drug-related effect that is relevant to the intended early-phase pharmacology context?</w:t>
      </w:r>
    </w:p>
    <w:p w14:paraId="316186AA" w14:textId="77777777">
      <w:pPr>
        <w:pStyle w:val="BodyText"/>
      </w:pPr>
      <w:r>
        <w:t>Question 2 - Could it add information that is not already represented by established NeuroCart measurements?</w:t>
      </w:r>
    </w:p>
    <w:p w14:paraId="057804AC" w14:textId="77777777">
      <w:pPr>
        <w:pStyle w:val="BodyText"/>
      </w:pPr>
      <w:r>
        <w:t>Question 3 - Can it be measured reliably with the intended hardware and task design?</w:t>
      </w:r>
    </w:p>
    <w:p w14:paraId="6857F6F3" w14:textId="77777777">
      <w:pPr>
        <w:pStyle w:val="BodyText"/>
      </w:pPr>
      <w:r>
        <w:t>Question 4 - Is there a realistic path to repeatability testing, pharmacological sensitivity testing, and comparison with existing endpoints?</w:t>
      </w:r>
    </w:p>
    <w:p w14:paraId="11A9B886" w14:textId="77777777">
      <w:pPr>
        <w:pStyle w:val="BodyText"/>
      </w:pPr>
      <w:r>
        <w:t>This ordering is consistent with the scientific rationale for biomarker selection. The NeuroCart development approach selected tests for pharmacological sensitivity and reproducibility and required a plausible relationship between the biomarker, pharmacology, and relevant biological context [2]. The fit-for-purpose framework of Kruizinga et al. likewise starts with selection of a meaningful candidate before technical and clinical validation [3].</w:t>
      </w:r>
    </w:p>
    <w:p w14:paraId="3718A3E7" w14:textId="77777777">
      <w:pPr>
        <w:pStyle w:val="Heading1"/>
      </w:pPr>
      <w:bookmarkStart w:id="3" w:name="Xdbdd1b29d0497135dfa3b0c5796f0abcaae03ad"/>
      <w:bookmarkEnd w:id="2"/>
      <w:r>
        <w:t>2. Pharmacodynamic Context and Selection Logic</w:t>
      </w:r>
    </w:p>
    <w:p w14:paraId="4754A9BD" w14:textId="77777777">
      <w:pPr>
        <w:pStyle w:val="Heading2"/>
      </w:pPr>
      <w:bookmarkStart w:id="4" w:name="X08ceca9110103407c6297008cfd9ce53eed2e4d"/>
      <w:r>
        <w:t>2.1 NeuroCart baseline and functional coverage</w:t>
      </w:r>
    </w:p>
    <w:p w14:paraId="160082D1" w14:textId="77777777">
      <w:r>
        <w:t>The published NeuroCart battery provides the pharmacological baseline against which additional measurements should be judged. Table 1 of Groeneveld et al. lists saccadic eye movement and smooth pursuit under neurophysiological function and adaptive tracking under visuomotor coordination [2]. The same paper summarizes drug effects on saccadic peak velocity, smooth pursuit, body sway, and adaptive tracking across CNS-active compounds [2]. Adaptive tracking is included here only as an established NeuroCart comparator; it is not evaluated in this report as an eye- or gaze-derived candidate.</w:t>
      </w:r>
    </w:p>
    <w:p w14:paraId="2CA74685" w14:textId="77777777">
      <w:pPr>
        <w:pStyle w:val="BodyText"/>
      </w:pPr>
      <w:r>
        <w:t>Van Gerven's review distinguishes early drug-development measurements from clinical disease endpoints and describes multiple drug-responsive functional domains, including neurophysiological eye movements, executive function, attention, and visuomotor performance [1]. Within the executive domain, tasks involving complex information processing were reported as particularly sensitive to ethanol and cannabis in the reviewed studies [1].</w:t>
      </w:r>
    </w:p>
    <w:p w14:paraId="284937CE" w14:textId="77777777">
      <w:pPr>
        <w:pStyle w:val="BodyText"/>
      </w:pPr>
      <w:r>
        <w:t>The implication for NeuroKit VR is that a new eye-tracking measurement should not be selected simply because it is novel or disease-associated. It should address a function that is relevant to CNS pharmacology and eventually show repeatability and responsiveness in the intended study context.</w:t>
      </w:r>
    </w:p>
    <w:p w14:paraId="1BEEAB5C" w14:textId="77777777">
      <w:pPr>
        <w:pStyle w:val="Heading2"/>
      </w:pPr>
      <w:bookmarkStart w:id="5" w:name="X3627e9ea0a45d2849ebe6e3b1e58cff8545a815"/>
      <w:bookmarkEnd w:id="4"/>
      <w:r>
        <w:t>2.2 Blood-brain barrier and interpretation of functional CNS effects</w:t>
      </w:r>
    </w:p>
    <w:p w14:paraId="2E30B3E0" w14:textId="77777777">
      <w:r>
        <w:t>The blood-brain barrier (BBB) question must be separated from anatomical localization. Groeneveld et al. describe a concentration-effect relationship between exposure to a test compound and CNS function as evidence of BBB penetration and central pharmacological activity [2]. The same discussion notes that a pharmacodynamic effect associated with exposure is not necessarily expressed in the same physiological system or anatomical brain region as the therapeutic action [2].</w:t>
      </w:r>
    </w:p>
    <w:p w14:paraId="1D716ED8" w14:textId="77777777">
      <w:pPr>
        <w:pStyle w:val="BodyText"/>
      </w:pPr>
      <w:r>
        <w:t>Accordingly, systemic exposure by itself should not be presented here as proof that a compound has reached the intended CNS site of action. A reproducible exposure-related CNS effect can provide functional evidence of central activity, but it does not by itself identify the exact anatomical site at which the drug acts.</w:t>
      </w:r>
    </w:p>
    <w:p>
      <w:pPr>
        <w:pStyle w:val="Heading3"/>
      </w:pPr>
      <w:r>
        <w:t>Practical limitations of PET and cerebrospinal fluid sampling</w:t>
      </w:r>
    </w:p>
    <w:p>
      <w:pPr/>
      <w:r>
        <w:t>PET can localize a radiolabeled drug in the brain, while displacement of a validated receptor-specific tracer can provide direct evidence of both blood-brain barrier penetration and receptor binding. For a novel compound, however, a suitable tracer may not exist. Developing a radiolabeled version of the drug may require changing the molecule's structure and conducting additional preclinical toxicology before a human PET study. Groeneveld et al. also note that PET cannot be combined with first-in-human drug testing, is expensive, and may not provide a straightforward optimal binding range for compounds with complex or novel mechanisms of action [2].</w:t>
      </w:r>
    </w:p>
    <w:p>
      <w:pPr>
        <w:pStyle w:val="BodyText"/>
      </w:pPr>
      <w:r>
        <w:t>CSF sampling provides only indirect evidence of blood-brain barrier penetration because the blood-CSF barrier is not identical to the blood-brain barrier. Detecting a compound in CSF also cannot definitively demonstrate that pharmacologically active concentrations have reached the target tissue. Lumbar puncture or spinal catheterization can be burdensome and can cause post-puncture headache; Groeneveld et al. report an incidence of 5-50% in the cited context [2]. These limitations help explain the value of brief, repeatable functional CNS measurements in early development, while such measurements do not by themselves establish the precise anatomical site of action or receptor occupancy.</w:t>
      </w:r>
    </w:p>
    <w:p w14:paraId="23B61F79" w14:textId="77777777">
      <w:pPr>
        <w:pStyle w:val="Heading2"/>
      </w:pPr>
      <w:bookmarkStart w:id="6" w:name="X290654c3f8c03fc6b3142016a56744aa9d39002"/>
      <w:bookmarkEnd w:id="5"/>
      <w:r>
        <w:t>2.3 Disease association versus pharmacodynamic relevance</w:t>
      </w:r>
    </w:p>
    <w:p w14:paraId="1CE237FB" w14:textId="77777777">
      <w:r>
        <w:t>Disease association is supportive evidence for physiological relevance, not sufficient evidence for an early-phase pharmacodynamic biomarker. Van Gerven explicitly distinguishes the goals of early human drug development from diagnostic or clinical disease assessment [1]. The review by Coito et al. similarly contains disease-focused ocular motor evidence that can identify potentially relevant functional domains, but those findings should not automatically be interpreted as proof of acute drug responsiveness [9].</w:t>
      </w:r>
    </w:p>
    <w:p w14:paraId="2D8A558D" w14:textId="77777777">
      <w:pPr>
        <w:pStyle w:val="BodyText"/>
      </w:pPr>
      <w:r>
        <w:t>For NeuroKit VR, a disease-related ocular measure becomes a stronger candidate only when there is a credible path to showing repeatability and a pharmacological change within the intended study time scale. Disease-focused evidence alone is treated as insufficient to establish pharmacodynamic suitability.</w:t>
      </w:r>
    </w:p>
    <w:p w14:paraId="2F00D2FF" w14:textId="77777777">
      <w:pPr>
        <w:pStyle w:val="Heading1"/>
      </w:pPr>
      <w:bookmarkStart w:id="7" w:name="Xdf50de3a86ae5e2f54a9ea11af2ce670ce3f5cc"/>
      <w:bookmarkEnd w:id="3"/>
      <w:bookmarkEnd w:id="6"/>
      <w:r>
        <w:t>3. Scientific Rationale for Candidate Eye-Tracking Measurements</w:t>
      </w:r>
    </w:p>
    <w:p w14:paraId="4DAB5322" w14:textId="77777777">
      <w:pPr>
        <w:pStyle w:val="Heading2"/>
      </w:pPr>
      <w:bookmarkStart w:id="8" w:name="X21f4357b98745afba2a07052714d62b4cb27786"/>
      <w:r>
        <w:t>3.1 Anti-saccade: core proposed candidate</w:t>
      </w:r>
    </w:p>
    <w:p w14:paraId="40A118AB" w14:textId="77777777">
      <w:r>
        <w:t>Anti-saccade is considered a core candidate because the available evidence connects anti-saccadic measurements with a functional domain that is not captured directly by saccadic peak velocity alone. Coito et al. summarize abnormalities in anti-saccade latency, accuracy, directional errors, and corrected errors and state that anti-saccadic parameters can be used to assess executive function in the context reviewed [9]. Their Table 1 also distinguishes pro- and anti-saccadic outcomes [9].</w:t>
      </w:r>
    </w:p>
    <w:p w14:paraId="7F3C1F60" w14:textId="77777777">
      <w:pPr>
        <w:pStyle w:val="BodyText"/>
      </w:pPr>
      <w:r>
        <w:t>This evidence is disease-focused rather than pharmacodynamic. However, van Gerven's review independently shows that executive-function tasks, particularly tasks involving complex information processing, can be sensitive to CNS-active substances in early-development-style studies [1]. Taken together, these findings provide a rationale for testing whether an anti-saccade task can add an eye-tracking measure of executive control to NeuroKit VR. This connection is an inference from the combined evidence; neither source directly demonstrates acute drug responsiveness of a NeuroKit anti-saccade endpoint.</w:t>
      </w:r>
    </w:p>
    <w:p w14:paraId="408C9C1D" w14:textId="77777777">
      <w:pPr>
        <w:pStyle w:val="Heading3"/>
      </w:pPr>
      <w:bookmarkStart w:id="9" w:name="near-term-decision"/>
      <w:r>
        <w:t>Near-term decision</w:t>
      </w:r>
    </w:p>
    <w:p w14:paraId="6D4DD049" w14:textId="77777777">
      <w:r>
        <w:t>Anti-saccade should be treated as one of the main new NeuroKit VR candidates and should receive a dedicated Unity validation task. The first endpoints to evaluate are anti-saccade latency, directional error rate, corrected error rate, and endpoint accuracy because these outcome types are directly represented in the ocular-motor review [9]. Pharmacological sensitivity remains to be demonstrated.</w:t>
      </w:r>
    </w:p>
    <w:p w14:paraId="5D3C72DC" w14:textId="77777777">
      <w:pPr>
        <w:pStyle w:val="Heading2"/>
      </w:pPr>
      <w:bookmarkStart w:id="10" w:name="X98cf8db856130956cab11e55bb0cf24dbee984f"/>
      <w:bookmarkEnd w:id="8"/>
      <w:bookmarkEnd w:id="9"/>
      <w:r>
        <w:lastRenderedPageBreak/>
        <w:t>3.2 Bivariate Contour Ellipse Area (BCEA) / fixation stability: core proposed candidate</w:t>
      </w:r>
    </w:p>
    <w:p w14:paraId="730F42F4" w14:textId="77777777">
      <w:r>
        <w:t>Bivariate Contour Ellipse Area (BCEA) quantifies the spatial dispersion of fixation points. Hunfalvay et al. describe BCEA as an ellipse fitted to horizontal and vertical fixation data and state that a larger BCEA corresponds to less stable fixation [5]. Schönbach et al. also use BCEA as a continuous measure of fixation stability [6].</w:t>
      </w:r>
    </w:p>
    <w:p w14:paraId="2B886D19" w14:textId="77777777">
      <w:pPr>
        <w:pStyle w:val="BodyText"/>
      </w:pPr>
      <w:r>
        <w:t>BCEA measures a different property from saccadic peak velocity: spatial stability during fixation rather than peak saccadic speed. The cited BCEA studies are not pharmacological studies. Schönbach et al. studied fixation stability in Stargardt disease, and Hunfalvay et al. studied pediatric mild traumatic brain injury [5,6]. Neither source demonstrates an acute drug effect on BCEA.</w:t>
      </w:r>
    </w:p>
    <w:p w14:paraId="1E86919E" w14:textId="66AA65F9">
      <w:bookmarkStart w:id="11" w:name="near-term-decision-1"/>
      <w:r>
        <w:t>BCEA has a clear quantitative definition and can be tested in a dedicated fixation task. Its pharmacological responsiveness remains an open question.</w:t>
      </w:r>
    </w:p>
    <w:p w14:paraId="2B8D251B" w14:textId="77777777">
      <w:pPr>
        <w:pStyle w:val="Heading2"/>
      </w:pPr>
      <w:bookmarkStart w:id="12" w:name="Xd0dc6ae0c97ea672b39003c0486457c69747d7e"/>
      <w:bookmarkEnd w:id="10"/>
      <w:bookmarkEnd w:id="11"/>
      <w:r>
        <w:t>3.3 Pupil-derived measurements: secondary candidate</w:t>
      </w:r>
    </w:p>
    <w:p w14:paraId="60D533F4" w14:textId="77777777">
      <w:r>
        <w:t>The CHDR2513 internal Pupillometry Data Analysis report provides direct internal evidence about repeatability of several pupil-derived measurements, although it used a binocular 220 Hz Arrington Research eye tracker rather than the Varjo XR-4 [7]. In the reported FERT and N-back analyses, raw baseline pupil diameter, peak pupil dilation, mean pupil dilation, and area under the curve had substantially higher repeatability than response latency [7].</w:t>
      </w:r>
    </w:p>
    <w:p w14:paraId="6E370BDA" w14:textId="5D55A0F3">
      <w:pPr>
        <w:pStyle w:val="BodyText"/>
      </w:pPr>
      <w:r>
        <w:t>Head-mounted pupillometry requires device-specific caution. Salari et al. experimentally changed pupil size using screen brightness and found pupil-size artifact in all four head-mounted eye trackers they tested; the magnitude and the effects on accuracy and precision varied by device [8].</w:t>
      </w:r>
      <w:r>
        <w:t xml:space="preserve"> </w:t>
      </w:r>
      <w:r>
        <w:t>The appropriate conclusion is therefore that pupil-size artifact is a validation risk for head-mounted eye tracking</w:t>
      </w:r>
      <w:r>
        <w:t>.</w:t>
      </w:r>
    </w:p>
    <w:p w14:paraId="50CE9FD5" w14:textId="77777777">
      <w:pPr>
        <w:pStyle w:val="BodyText"/>
      </w:pPr>
      <w:r>
        <w:t>Coito et al. note that pupil reactivity may be influenced by Parkinson's medication [9]. This supports the possibility of medication-sensitive pupillary responses in that disease context, but it does not validate a specific NeuroKit VR pupil endpoint.</w:t>
      </w:r>
    </w:p>
    <w:p w14:paraId="21D68F1D" w14:textId="77777777">
      <w:pPr>
        <w:pStyle w:val="Heading3"/>
      </w:pPr>
      <w:bookmarkStart w:id="13" w:name="near-term-decision-2"/>
      <w:r>
        <w:t>Near-term decision</w:t>
      </w:r>
    </w:p>
    <w:p w14:paraId="3F3D121E" w14:textId="77777777">
      <w:r>
        <w:t>Pupil diameter, amplitude, and integrated-response measures remain secondary exploratory candidates. Response latency is not prioritized because the CHDR2513 internal report shows markedly lower repeatability for that endpoint [7].</w:t>
      </w:r>
    </w:p>
    <w:p w14:paraId="24ECE6C9" w14:textId="77777777">
      <w:pPr>
        <w:pStyle w:val="Heading2"/>
      </w:pPr>
      <w:bookmarkStart w:id="14" w:name="X5b029d52d3b02ee4ccfbcf17885d9ca8c81a587"/>
      <w:bookmarkEnd w:id="12"/>
      <w:bookmarkEnd w:id="13"/>
      <w:r>
        <w:t>3.4 Microsaccades: scientifically relevant, technically constrained</w:t>
      </w:r>
    </w:p>
    <w:p w14:paraId="2F5E775A" w14:textId="77777777">
      <w:r>
        <w:t>Microsaccades are small involuntary eye movements during fixation. Gu et al. review evidence linking microsaccades to external and internal shifts of attention and report typical durations of approximately 6 to 30 ms [10]. This provides a clear scientific reason to be interested in microsaccades when studying attention and fixation control.</w:t>
      </w:r>
    </w:p>
    <w:p w14:paraId="5615725D" w14:textId="77777777">
      <w:pPr>
        <w:pStyle w:val="BodyText"/>
      </w:pPr>
      <w:r>
        <w:t>The scientific relevance does not by itself establish that the intended headset can measure the event with sufficient temporal detail. That technical question is addressed separately in Section 4.5.</w:t>
      </w:r>
    </w:p>
    <w:p w14:paraId="0FD13C3F" w14:textId="77777777">
      <w:pPr>
        <w:pStyle w:val="Heading2"/>
      </w:pPr>
      <w:r>
        <w:t>3.5 Blink rate and blink duration: exploratory candidate biomarkers</w:t>
      </w:r>
    </w:p>
    <w:p w14:paraId="6234C6EC" w14:textId="77777777">
      <w:pPr>
        <w:pStyle w:val="BodyText"/>
      </w:pPr>
      <w:r>
        <w:t>Blink rate and blink duration are distinct from the matched individual blink events used for timing calibration in Section 8.2. Blink rate quantifies the number of detected blinks within a prespecified observation interval, whereas blink duration quantifies the time from eye closure to reopening. They should therefore be considered separately as eye-derived candidate measurements rather than conflated with the technical synchronization procedure.</w:t>
      </w:r>
    </w:p>
    <w:p w14:paraId="6234C6EC" w14:textId="77777777">
      <w:pPr>
        <w:pStyle w:val="BodyText"/>
      </w:pPr>
      <w:r>
        <w:t>The current source set does not establish test-retest repeatability, acute drug responsiveness, or incremental value beyond established NeuroCart outcomes for either measure in the intended early-phase setting. The CHDR2513 report also treats blinks and signal loss as periods requiring explicit detection and interpolation during pupil preprocessing [7]. Apparent blink metrics therefore cannot be interpreted without validating event detection and distinguishing physiological blinks from tracking loss.</w:t>
      </w:r>
    </w:p>
    <w:p w14:paraId="408C9C1D" w14:textId="77777777">
      <w:pPr>
        <w:pStyle w:val="Heading3"/>
      </w:pPr>
      <w:r>
        <w:t>Near-term decision</w:t>
      </w:r>
    </w:p>
    <w:p w14:paraId="6234C6EC" w14:textId="77777777">
      <w:pPr>
        <w:pStyle w:val="BodyText"/>
      </w:pPr>
      <w:r>
        <w:t>Blink rate should be retained as a separate exploratory secondary candidate, with blink duration as an associated optional metric. Evaluation should use prespecified observation epochs and assess detection validity, test-retest repeatability, sensitivity to task context and missing-data rules, and eventual pharmacological responsiveness and added value relative to existing NeuroCart measures. This classification identifies blink rate as a candidate biomarker for validation; it does not claim that it is already an established NeuroKit pharmacodynamic biomarker.</w:t>
      </w:r>
    </w:p>
    <w:p w14:paraId="1DC0450C" w14:textId="77777777">
      <w:pPr>
        <w:pStyle w:val="Heading1"/>
      </w:pPr>
      <w:bookmarkStart w:id="16" w:name="Xaa24006f0c22a4d39c63987e805a8e44c036973"/>
      <w:bookmarkEnd w:id="7"/>
      <w:bookmarkEnd w:id="15"/>
      <w:r>
        <w:lastRenderedPageBreak/>
        <w:t>4. Technical Feasibility on Varjo XR-4</w:t>
      </w:r>
    </w:p>
    <w:p w14:paraId="742593C1" w14:textId="77777777">
      <w:pPr>
        <w:pStyle w:val="Heading2"/>
      </w:pPr>
      <w:bookmarkStart w:id="17" w:name="X3c4b7d2870328f0f3d91c7541b137e753b78a51"/>
      <w:r>
        <w:t>4.1 Hardware constraints relevant to biomarker selection</w:t>
      </w:r>
    </w:p>
    <w:p w14:paraId="60A24E5E" w14:textId="77777777">
      <w:r>
        <w:t>The Varjo XR-4 Series Product Book lists a 90 Hz display refresh rate and integrated 200 Hz gaze-tracking cameras for the XR-4 and XR-4 Focal Edition [4]. At 200 Hz, consecutive nominal gaze samples are separated by 5 ms. In this report, the 200 Hz output is relevant to sampling short ocular events (Section 4.5), while the 90 Hz display refresh rate is relevant to selecting and validating periodic stimulus timing for the future VR-SSVEP test (Sections 7 and 8). The same product book does not state a numerical gaze-accuracy specification for XR-4; the sub-degree accuracy statement in the same source refers to Varjo Aero and is not transferred to XR-4 here [4].</w:t>
      </w:r>
    </w:p>
    <w:p w14:paraId="5D15578F" w14:textId="77777777">
      <w:pPr>
        <w:pStyle w:val="Heading2"/>
      </w:pPr>
      <w:bookmarkStart w:id="18" w:name="Xd6bafe6855233650da830da1237b978a8ce835f"/>
      <w:bookmarkEnd w:id="17"/>
      <w:r>
        <w:t>4.2 Anti-saccade feasibility</w:t>
      </w:r>
    </w:p>
    <w:p w14:paraId="16CCE0B1" w14:textId="77777777">
      <w:r>
        <w:t>The proposed anti-saccade task can use the same fundamental ingredients already required by a saccadic eye-movement paradigm: controlled visual target events, timestamped gaze samples, and classification of the resulting saccadic response. Unlike microsaccade analysis, the proposal does not depend on reconstructing the 6-30 ms micro-events described by Gu et al. [10].</w:t>
      </w:r>
    </w:p>
    <w:p w14:paraId="4CD4B4AD" w14:textId="77777777">
      <w:pPr>
        <w:pStyle w:val="BodyText"/>
      </w:pPr>
      <w:r>
        <w:t>This does not remove the need for technical validation. Unity stimulus timestamps, gaze timestamps, latency estimation, event-detection rules, and directional-error classification should be validated before anti-saccade latency or error metrics are treated as reliable endpoints.</w:t>
      </w:r>
    </w:p>
    <w:p w14:paraId="17242A8A" w14:textId="77777777">
      <w:pPr>
        <w:pStyle w:val="Heading2"/>
      </w:pPr>
      <w:bookmarkStart w:id="19" w:name="Xeb92fe74bde01f21b42b3926aaa353d0a6c1f68"/>
      <w:bookmarkEnd w:id="18"/>
      <w:r>
        <w:t>4.3 BCEA feasibility</w:t>
      </w:r>
    </w:p>
    <w:p w14:paraId="6180B3DE" w14:textId="77777777">
      <w:r>
        <w:t>The cited fixation-stability studies show that BCEA can be measured during explicit fixation periods. Hunfalvay et al. used a dedicated fixation-stability task with stationary targets presented for 7 seconds each [5]. Schönbach et al. used a separate fixation examination in which participants fixated a target for approximately 30 seconds, in addition to measuring fixation during another test [6].</w:t>
      </w:r>
    </w:p>
    <w:p w14:paraId="21812D48" w14:textId="77777777">
      <w:pPr>
        <w:pStyle w:val="BodyText"/>
      </w:pPr>
      <w:r>
        <w:t>These examples provide concrete starting points for a dedicated NeuroKit VR task, but neither study establishes an advantage of a dedicated task over using fixation periods embedded in another task [5,6]. For the present validation plan, a dedicated fixation task is selected as the primary design so that fixation stability can be isolated under controlled conditions. Existing saccadic-task data can still be used as a retrospective feasibility dataset, but equivalence between incidental fixation periods and a dedicated fixation test should not be assumed.</w:t>
      </w:r>
    </w:p>
    <w:p w14:paraId="73B2F0A1" w14:textId="77777777">
      <w:pPr>
        <w:pStyle w:val="Heading2"/>
      </w:pPr>
      <w:bookmarkStart w:id="20" w:name="Xcd61cfc8e054973a89f560a47449649a43a1b48"/>
      <w:bookmarkEnd w:id="19"/>
      <w:r>
        <w:t>4.4 Pupil feasibility</w:t>
      </w:r>
    </w:p>
    <w:p w14:paraId="32C649A6" w14:textId="77777777">
      <w:r>
        <w:t>Transfer of the CHDR2513 pupil results to XR-4 must be tested rather than assumed because the internal study used a different eye tracker [7]. Luminance must also be controlled, and XR-4-specific pupil-size-related gaze artifacts should be quantified before pupil and spatial gaze outcomes are interpreted together [8].</w:t>
      </w:r>
    </w:p>
    <w:p w14:paraId="7C043433" w14:textId="77777777">
      <w:pPr>
        <w:pStyle w:val="Heading2"/>
      </w:pPr>
      <w:bookmarkStart w:id="21" w:name="X24eb86baa40d4a209909be75cc4f5f955811f2c"/>
      <w:bookmarkEnd w:id="20"/>
      <w:r>
        <w:t>4.5 Microsaccade sampling limitation</w:t>
      </w:r>
    </w:p>
    <w:p w14:paraId="485392FF" w14:textId="77777777">
      <w:r>
        <w:t>The 200 Hz XR-4 specification corresponds to a nominal 5 ms interval between gaze samples [4]. Gu et al. report microsaccade durations of approximately 6-30 ms [10]. A microsaccade in that range therefore spans only approximately 1.2-6 nominal sampling intervals. This sparse coverage matters because microsaccades are commonly detected from velocity, while candidate event-level outcomes include rate, duration, amplitude, and peak velocity [10]. The calculation is an engineering inference from the cited XR-4 specification and microsaccade-duration data, not a published universal threshold for microsaccade detection.</w:t>
      </w:r>
    </w:p>
    <w:p w14:paraId="493B0DE3" w14:textId="77777777">
      <w:pPr>
        <w:pStyle w:val="BodyText"/>
      </w:pPr>
      <w:r>
        <w:t>Leube et al. show that sampling rate is a limiting factor in velocity-based analysis of fast eye movements and that increasing sampling rate improved detection and duration estimation for short saccades in their 60 Hz versus 120 Hz comparison with a 1000 Hz reference system [11]. Their study concerns ordinary saccades during reading, not microsaccades on XR-4, so it cannot define a Varjo-specific minimum sampling rate.</w:t>
      </w:r>
    </w:p>
    <w:p w14:paraId="7990A1B7" w14:textId="77777777">
      <w:pPr>
        <w:pStyle w:val="BodyText"/>
      </w:pPr>
      <w:r>
        <w:t>The CHDR2513 internal report adds a separate practical warning about relying on nominal sampling rate alone: its 220 Hz Arrington system had an unstable frame rate, and the pupil data were resampled to 500 Hz during preprocessing [7]. That report is neither a Varjo study nor a microsaccade study. It therefore cannot be used as direct proof that XR-4 fails at microsaccade detection. It does show that actual sample timing can require correction even when a nominal frame rate is specified.</w:t>
      </w:r>
    </w:p>
    <w:p w14:paraId="3C98EB08" w14:textId="77777777">
      <w:pPr>
        <w:pStyle w:val="BodyText"/>
      </w:pPr>
      <w:r>
        <w:t>For the intended NeuroKit use case, the combination of very short microsaccade duration, sparse native observations at 200 Hz, and the importance of sampling rate for fast-event analysis is sufficient to treat event-level microsaccade kinematics as technically unsuitable for a primary XR-4 biomarker unless a higher-rate reference validation demonstrates otherwise. This is a project-level engineering decision, not a claim that the literature establishes a universal 200 Hz cutoff.</w:t>
      </w:r>
    </w:p>
    <w:p w14:paraId="517D6DFE" w14:textId="77777777">
      <w:pPr>
        <w:pStyle w:val="Heading1"/>
      </w:pPr>
      <w:bookmarkStart w:id="22" w:name="X34219bcc9ab1b699733c3d7d027d2834b9b1fc1"/>
      <w:bookmarkEnd w:id="16"/>
      <w:bookmarkEnd w:id="21"/>
      <w:r>
        <w:lastRenderedPageBreak/>
        <w:t>5. Proposed NeuroKit VR / Unity Validation Tasks</w:t>
      </w:r>
    </w:p>
    <w:p>
      <w:pPr/>
      <w:r>
        <w:t>The Unity test scenarios in Sections 5.1 and 5.2 are preliminary implementation concepts illustrating how anti-saccade and fixation-stability/BCEA measurements could be operationalized in NeuroKit VR. They are not finalized experimental protocols and should not be interpreted as direct replications of the cited studies. If either candidate is approved for implementation, its detailed task design and analysis parameters - including target geometry, timing, trial count, randomization, data-quality criteria, preprocessing, and outcome calculation - should be agreed through scientific and technical discussion. Final choices should be informed by primary-source protocols, Varjo XR-4 constraints, and pilot testing.</w:t>
      </w:r>
    </w:p>
    <w:p w14:paraId="53F18C2E" w14:textId="77777777">
      <w:pPr>
        <w:pStyle w:val="Heading2"/>
      </w:pPr>
      <w:bookmarkStart w:id="23" w:name="X41c0c6fe2231abdb897fdf6b00474aefce44c63"/>
      <w:r>
        <w:t>5.1 Proposed Unity Implementation Concept: Anti-Saccade Test</w:t>
      </w:r>
    </w:p>
    <w:p w14:paraId="749B918E" w14:textId="77777777">
      <w:r>
        <w:t>A dedicated Unity anti-saccade task is proposed as a main new NeuroKit VR candidate. The following steps illustrate one possible task structure:</w:t>
      </w:r>
    </w:p>
    <w:p w14:paraId="0F2BF46B" w14:textId="77777777">
      <w:pPr>
        <w:pStyle w:val="BodyText"/>
      </w:pPr>
      <w:r>
        <w:t>Step 1 - Present a central fixation target and require stable fixation before the trial begins.</w:t>
      </w:r>
    </w:p>
    <w:p w14:paraId="244C5BDA" w14:textId="77777777">
      <w:pPr>
        <w:pStyle w:val="BodyText"/>
      </w:pPr>
      <w:r>
        <w:t>Step 2 - Present a peripheral target on one side.</w:t>
      </w:r>
    </w:p>
    <w:p w14:paraId="206C8FC4" w14:textId="77777777">
      <w:pPr>
        <w:pStyle w:val="BodyText"/>
      </w:pPr>
      <w:r>
        <w:t>Step 3 - In the anti-saccade condition, instruct the participant to direct gaze to the corresponding location on the opposite side rather than toward the presented target.</w:t>
      </w:r>
    </w:p>
    <w:p w14:paraId="7FD4164F" w14:textId="77777777">
      <w:pPr>
        <w:pStyle w:val="BodyText"/>
      </w:pPr>
      <w:r>
        <w:t>Step 4 - Return to central fixation and repeat trials across both directions.</w:t>
      </w:r>
    </w:p>
    <w:p w14:paraId="0668D92D" w14:textId="77777777">
      <w:pPr>
        <w:pStyle w:val="BodyText"/>
      </w:pPr>
      <w:r>
        <w:t>Step 5 - Optionally include a short pro-saccade control block with the same visual geometry so that pro- and anti-saccadic performance can be compared within the same implementation.</w:t>
      </w:r>
    </w:p>
    <w:p w14:paraId="7F604C37" w14:textId="77777777">
      <w:pPr>
        <w:pStyle w:val="BodyText"/>
      </w:pPr>
      <w:r>
        <w:t>The primary candidate outputs are anti-saccade latency, directional error rate, corrected error rate, and endpoint accuracy, matching outcome types summarized by Coito et al. [9]. Saccadic peak velocity can remain an established comparator rather than the defining new anti-saccade outcome [1,2].</w:t>
      </w:r>
    </w:p>
    <w:p w14:paraId="2C58D504" w14:textId="77777777">
      <w:pPr>
        <w:pStyle w:val="BodyText"/>
      </w:pPr>
      <w:r>
        <w:t>Exact target eccentricity, fixation duration, trial count, latency thresholds, and event-detection rules should be defined during protocol development and then validated. These parameters require NeuroKit-specific optimization and validation before a final protocol is defined.</w:t>
      </w:r>
    </w:p>
    <w:p w14:paraId="66F0B7D1" w14:textId="77777777">
      <w:pPr>
        <w:pStyle w:val="Heading2"/>
      </w:pPr>
      <w:bookmarkStart w:id="24" w:name="X46193cda4eaaaf5a352d972215329538c6d792b"/>
      <w:bookmarkEnd w:id="23"/>
      <w:r>
        <w:t>5.2 Proposed Unity Implementation Concept: Fixation-Stability / BCEA Test</w:t>
      </w:r>
    </w:p>
    <w:p w14:paraId="3BC8C410" w14:textId="77777777">
      <w:r>
        <w:t>A second dedicated Unity task should validate fixation stability. The participant fixates a stationary target while gaze position is recorded. The cited BCEA studies provide examples of dedicated fixation periods but do not establish a single required duration for NeuroKit VR [5,6]. The validation should therefore compare candidate window lengths, quantify missing-data sensitivity, and assess test-retest repeatability before choosing a final protocol.</w:t>
      </w:r>
    </w:p>
    <w:p w14:paraId="20166C50" w14:textId="77777777">
      <w:pPr>
        <w:pStyle w:val="BodyText"/>
      </w:pPr>
      <w:r>
        <w:t>Existing saccadic-task trial data can be reanalyzed in parallel. This retrospective analysis is useful for feasibility but should not replace the dedicated fixation task unless the two approaches are shown to produce comparable and repeatable results.</w:t>
      </w:r>
    </w:p>
    <w:p w14:paraId="1745EC04" w14:textId="77777777">
      <w:pPr>
        <w:pStyle w:val="Heading2"/>
      </w:pPr>
      <w:bookmarkStart w:id="25" w:name="X9127e30a4ce0ca7fcb5d3caf1b5e7bc3b01b84d"/>
      <w:bookmarkEnd w:id="24"/>
      <w:r>
        <w:t>5.3 Pupil measures as secondary outputs</w:t>
      </w:r>
    </w:p>
    <w:p w14:paraId="707C1CB5" w14:textId="77777777">
      <w:r>
        <w:t>Selected pupil-size, amplitude, or integrated-response measures can be recorded as secondary outputs during controlled tasks, provided luminance is standardized and XR-4-specific measurement behavior is characterized [7,8]. A separate new pupil task is not prioritized before this transfer validation is complete.</w:t>
      </w:r>
    </w:p>
    <w:p w14:paraId="646641FD" w14:textId="77777777">
      <w:pPr>
        <w:pStyle w:val="Heading1"/>
      </w:pPr>
      <w:bookmarkStart w:id="26" w:name="X0f17eef0fae3906a38036a7945c6904d8f6bca5"/>
      <w:bookmarkEnd w:id="22"/>
      <w:bookmarkEnd w:id="25"/>
      <w:r>
        <w:t>6. Validation Strategy</w:t>
      </w:r>
    </w:p>
    <w:p w14:paraId="41FE7907" w14:textId="77777777">
      <w:r>
        <w:t>The validation plan follows the sequence described by Kruizinga et al. rather than attributing an ad hoc NeuroKit checklist to that paper [3].</w:t>
      </w:r>
    </w:p>
    <w:p w14:paraId="5A75CD85" w14:textId="77777777">
      <w:pPr>
        <w:pStyle w:val="Heading2"/>
      </w:pPr>
      <w:bookmarkStart w:id="27" w:name="X9adb9d8176f8216adb01c45ebe2c65e0844edec"/>
      <w:r>
        <w:t>6.1 Candidate selection</w:t>
      </w:r>
    </w:p>
    <w:p w14:paraId="745A4832" w14:textId="77777777">
      <w:r>
        <w:t>Kruizinga et al. state that a candidate digital endpoint should be accurate, reliable, meaningful for its intended use, usable and tolerable, and should offer a clear benefit over existing methods [3]. For NeuroKit VR, the additional project-specific question is whether the candidate has a plausible relationship to a drug effect that matters in early-phase CNS pharmacology.</w:t>
      </w:r>
    </w:p>
    <w:p w14:paraId="4690A10C" w14:textId="77777777">
      <w:pPr>
        <w:pStyle w:val="Heading2"/>
      </w:pPr>
      <w:bookmarkStart w:id="28" w:name="X2b410f33b86cbfd0a7596470ffef56d3aec7125"/>
      <w:bookmarkEnd w:id="27"/>
      <w:r>
        <w:t>6.2 Technical validation</w:t>
      </w:r>
    </w:p>
    <w:p w14:paraId="357F1F01" w14:textId="77777777">
      <w:r>
        <w:t>Before interpreting pharmacological change, the measurement process should establish the following technical properties.</w:t>
      </w:r>
    </w:p>
    <w:p w14:paraId="68D53470" w14:textId="77777777">
      <w:pPr>
        <w:pStyle w:val="BodyText"/>
      </w:pPr>
      <w:r>
        <w:t>Spatial performance - XR-4 accuracy and precision under the actual task conditions.</w:t>
      </w:r>
    </w:p>
    <w:p w14:paraId="5649AD0A" w14:textId="77777777">
      <w:pPr>
        <w:pStyle w:val="BodyText"/>
      </w:pPr>
      <w:r>
        <w:lastRenderedPageBreak/>
        <w:t>Timing - effective gaze sample timing and timestamp consistency relevant to latency measures.</w:t>
      </w:r>
    </w:p>
    <w:p w14:paraId="6380383D" w14:textId="77777777">
      <w:pPr>
        <w:pStyle w:val="BodyText"/>
      </w:pPr>
      <w:r>
        <w:t>Anti-saccade repeatability - latency, directional-error, corrected-error, and endpoint-accuracy measures.</w:t>
      </w:r>
    </w:p>
    <w:p w14:paraId="48FA73AC" w14:textId="77777777">
      <w:pPr>
        <w:pStyle w:val="BodyText"/>
      </w:pPr>
      <w:r>
        <w:t>Fixation repeatability - BCEA in the dedicated fixation task and sensitivity to analysis-window duration and data-loss rules.</w:t>
      </w:r>
    </w:p>
    <w:p w14:paraId="4B345C75" w14:textId="77777777">
      <w:pPr>
        <w:pStyle w:val="BodyText"/>
      </w:pPr>
      <w:r>
        <w:t>Pupil repeatability - selected pupil-size or integrated pupil measures under controlled luminance.</w:t>
      </w:r>
    </w:p>
    <w:p w14:paraId="6234C6EC" w14:textId="77777777">
      <w:pPr>
        <w:pStyle w:val="BodyText"/>
      </w:pPr>
      <w:r>
        <w:t>Blink-metric validity and repeatability - accuracy of detecting individual blinks, separation from tracking loss, and repeatability of blink rate and duration across prespecified observation epochs.</w:t>
      </w:r>
    </w:p>
    <w:p w14:paraId="32CBDF94" w14:textId="77777777">
      <w:pPr>
        <w:pStyle w:val="BodyText"/>
      </w:pPr>
      <w:r>
        <w:t>Data quality - prespecified handling of missing samples, blinks, and calibration failures.</w:t>
      </w:r>
    </w:p>
    <w:p w14:paraId="524CF9E5" w14:textId="77777777">
      <w:pPr>
        <w:pStyle w:val="BodyText"/>
      </w:pPr>
      <w:r>
        <w:t>These are NeuroKit-specific applications of the technical-validation principles described by Kruizinga et al., not a verbatim checklist from that source [3].</w:t>
      </w:r>
    </w:p>
    <w:p w14:paraId="92678E8F" w14:textId="0794FCDE">
      <w:pPr>
        <w:pStyle w:val="Heading2"/>
      </w:pPr>
      <w:r>
        <w:t>6.3 Learning Curve, Practice Effects, and Repeatability</w:t>
      </w:r>
    </w:p>
    <w:p w14:paraId="0B102BA0" w14:textId="9CAAF510">
      <w:pPr>
        <w:pStyle w:val="BodyText"/>
      </w:pPr>
      <w:r>
        <w:t>Learning and practice effects are a validation confound, not merely a usability concern. Van Gerven notes that in first-in-human studies with fixed dose escalation and crossover designs, it can be difficult to distinguish dose-relatedness from learning or practice effects [1]. Groeneveld et al. likewise note that many CNS tests are time-consuming, not adaptable, and/or have learning effects; for repeated pharmacokinetic/pharmacodynamic assessment, suitable pharmacological biomarkers therefore need to be brief and repeatable [2].</w:t>
      </w:r>
    </w:p>
    <w:p w14:paraId="3295BFEF" w14:textId="CF134856">
      <w:pPr>
        <w:pStyle w:val="BodyText"/>
      </w:pPr>
      <w:r>
        <w:t>For NeuroKit VR, low learning dependency should therefore be treated as an explicit design criterion. New tasks should minimize avoidable strategy acquisition and unnecessary complexity, while validation should measure performance across repeated blocks or sessions so that systematic practice effects can be distinguished from test-retest variability before a pharmacological change is interpreted. This applies directly to the dedicated anti-saccade and fixation-stability tasks, which are intended for repeated pharmacodynamic use [1,2].</w:t>
      </w:r>
    </w:p>
    <w:p w14:paraId="6E1BAAD1" w14:textId="77777777">
      <w:pPr>
        <w:pStyle w:val="Heading2"/>
      </w:pPr>
      <w:bookmarkStart w:id="29" w:name="X9b4ef57056c7d085b52a7ce6bd2ff74c0436d25"/>
      <w:bookmarkEnd w:id="28"/>
      <w:r>
        <w:t>6.4 Fit-for-purpose pharmacodynamic validation</w:t>
      </w:r>
    </w:p>
    <w:p w14:paraId="367511F5" w14:textId="77777777">
      <w:r>
        <w:t>For short, pharmacodynamic-intensive NeuroKit studies, repeatability, within-subject variability, responsiveness to a pharmacological intervention, and added value relative to established NeuroCart outcomes are more relevant than patient-versus-control discrimination. This is an adaptation of the published fit-for-purpose framework to the present context of use [3], informed by the early-phase functional-measurement perspective described by van Gerven [1].</w:t>
      </w:r>
    </w:p>
    <w:p w14:paraId="443EAB8F" w14:textId="77777777">
      <w:pPr>
        <w:pStyle w:val="BodyText"/>
      </w:pPr>
      <w:r>
        <w:t>Neither anti-saccade nor BCEA should be presented as an established pharmacodynamic biomarker until relevant drug responsiveness has been demonstrated in the intended context.</w:t>
      </w:r>
    </w:p>
    <w:p w14:paraId="334878B2" w14:textId="77777777">
      <w:pPr>
        <w:pStyle w:val="Heading2"/>
      </w:pPr>
      <w:bookmarkStart w:id="30" w:name="Xa57a04374fa51051462429b9665849a96f5dea8"/>
      <w:bookmarkEnd w:id="29"/>
      <w:r>
        <w:t>6.5 Practical validation sequence</w:t>
      </w:r>
    </w:p>
    <w:p w14:paraId="7E4B2624" w14:textId="77777777">
      <w:r>
        <w:t>Step 1 - Reanalyze available trial data to characterize current gaze quality and test retrospective BCEA feasibility.</w:t>
      </w:r>
    </w:p>
    <w:p w14:paraId="24033F59" w14:textId="77777777">
      <w:pPr>
        <w:pStyle w:val="BodyText"/>
      </w:pPr>
      <w:r>
        <w:t>Step 2 - If approved, agree the scientific and technical protocols before implementing the dedicated Unity Anti-Saccade and Fixation-Stability tests.</w:t>
      </w:r>
    </w:p>
    <w:p w14:paraId="2BA1EE02" w14:textId="77777777">
      <w:pPr>
        <w:pStyle w:val="BodyText"/>
      </w:pPr>
      <w:r>
        <w:t>Step 3 - Validate timing, spatial performance, event classification, test-retest repeatability, and learning/practice effects across repeated blocks or sessions for both tasks.</w:t>
      </w:r>
    </w:p>
    <w:p w14:paraId="7E3490CC" w14:textId="77777777">
      <w:pPr>
        <w:pStyle w:val="BodyText"/>
      </w:pPr>
      <w:r>
        <w:t>Step 4 - Validate selected pupil outputs on XR-4 under controlled luminance and evaluate exploratory blink rate and duration during prespecified observation epochs, including detection validity and test-retest repeatability.</w:t>
      </w:r>
    </w:p>
    <w:p w14:paraId="41A3ECA7" w14:textId="77777777">
      <w:pPr>
        <w:pStyle w:val="BodyText"/>
      </w:pPr>
      <w:r>
        <w:t>Step 5 - When an appropriate approved pharmacological study is available, test within-subject drug/placebo change and compare the new measures with established NeuroCart outcomes.</w:t>
      </w:r>
    </w:p>
    <w:p w14:paraId="48BA96F6" w14:textId="77777777">
      <w:pPr>
        <w:pStyle w:val="BodyText"/>
      </w:pPr>
      <w:r>
        <w:t>Step 6 - Retain only measurements that show reproducibility and incremental, interpretable pharmacodynamic value.</w:t>
      </w:r>
    </w:p>
    <w:p w14:paraId="393E4278" w14:textId="77777777">
      <w:pPr>
        <w:pStyle w:val="Heading1"/>
      </w:pPr>
      <w:bookmarkStart w:id="31" w:name="Xcec72c5f6c991b8cdfb4501dd165814dc43947d"/>
      <w:bookmarkEnd w:id="26"/>
      <w:bookmarkEnd w:id="30"/>
      <w:r>
        <w:t>7. Future Separate Direction: VR-SSVEP</w:t>
      </w:r>
    </w:p>
    <w:p w14:paraId="2488CD09" w14:textId="77777777">
      <w:r>
        <w:t>A steady-state visual evoked potential (SSVEP) is an EEG response elicited by periodic visual stimulation. Si-Mohammed et al. describe an increase in occipital EEG power at the frequency of an attended flickering stimulus in a VR brain-computer-interface study [12]. Kim et al. also implemented SSVEP stimulation in VR and showed that stimulus presentation design affects performance and comfort [13].</w:t>
      </w:r>
    </w:p>
    <w:p w14:paraId="0FD13C3F" w14:textId="77777777">
      <w:pPr>
        <w:pStyle w:val="Heading2"/>
      </w:pPr>
      <w:r>
        <w:t>7.1 Rationale for the NeuroKit VR-SSVEP Test</w:t>
      </w:r>
    </w:p>
    <w:p w14:paraId="2488CD09" w14:textId="77777777">
      <w:r>
        <w:t>The rationale for the NeuroKit VR-SSVEP test is to integrate controlled periodic visual stimulation, gaze monitoring, and electrophysiology within one programmable task. Unity and Varjo would present the visual stimulation, XR-4 gaze data would document fixation and gaze allocation, and TMSi EEG would quantify the frequency-locked cortical response. Larsen et al. demonstrate a concrete hybrid implementation in which gaze preselects a region of a virtual 3D keyboard and the SSVEP response selects the final letter [14]. The VR-specific studies further show that stimulus geometry and placement should be optimized for classification performance and participant comfort. Si-Mohammed et al. found that stimulus size affected classification accuracy and perceived annoyance, whereas contrast did not show a significant effect [12]. Kim et al. found that peripheral presentation improved reported visual comfort but introduced a trade-off in classification performance [13]. These findings provide a direct rationale for developing the NeuroKit VR-SSVEP test as an integrated gaze-and-EEG paradigm.</w:t>
      </w:r>
    </w:p>
    <w:p w14:paraId="6234C6EC" w14:textId="77777777">
      <w:pPr>
        <w:pStyle w:val="BodyText"/>
      </w:pPr>
      <w:r>
        <w:t>SSVEP is fundamentally different from the core eye-movement proposals because it requires EEG recording. A NeuroKit implementation would combine periodic visual stimulation in Unity and Varjo with TMSi EEG. The cited studies support the technical feasibility of implementing SSVEP in VR [12-14]. The immediate NeuroKit objective is to establish measurement performance and repeatability before pharmacodynamic responsiveness is evaluated in a later approved study. The VR-SSVEP test therefore remains a separate future test rather than one of the current core eye-tracking candidates. The synchronization strategy in Section 8 applies specifically to this test.</w:t>
      </w:r>
    </w:p>
    <w:p w14:paraId="393E4278" w14:textId="77777777">
      <w:pPr>
        <w:pStyle w:val="Heading1"/>
      </w:pPr>
      <w:r>
        <w:t>8. Synchronization Strategy for the Future VR-SSVEP Test</w:t>
      </w:r>
    </w:p>
    <w:p w14:paraId="2488CD09" w14:textId="77777777">
      <w:r>
        <w:t>The synchronization strategy in this section applies specifically to the future NeuroKit VR-SSVEP test described in Section 7. The proposed NeuroKit design combines VR-SSVEP stimulation in Unity and Varjo with TMSi SAGA EEG, XR-4 gaze, and periocular EOG. Published studies support VR-SSVEP feasibility [12,13] and demonstrate a synchronized VR/eye-tracking/electrophysiology workflow [14]. In the proposed implementation, Unity event markers would define stimulation periods, EEG would record the frequency-locked cortical response, gaze would document fixation and gaze allocation, and periocular EOG would support matched-blink timing validation. The core anti-saccade and fixation-stability/BCEA tests do not use this combined TMSi/LSL/matched-blink pipeline.</w:t>
      </w:r>
    </w:p>
    <w:p w14:paraId="0FD13C3F" w14:textId="77777777">
      <w:pPr>
        <w:pStyle w:val="Heading2"/>
      </w:pPr>
      <w:r>
        <w:t>8.1 Proposed Use of LSL as the Primary Software Timing Framework</w:t>
      </w:r>
    </w:p>
    <w:p w14:paraId="6234C6EC" w14:textId="77777777">
      <w:pPr>
        <w:pStyle w:val="BodyText"/>
      </w:pPr>
      <w:r>
        <w:t>Lab Streaming Layer (LSL) is a middleware ecosystem for streaming and synchronizing multiple data streams over a network [14]. In Larsen et al., the EEG/EMG stream from the recorder and the Unity/eye-tracking stream were received on the computer running Unity and NeuroPype; NeuroPype then applied dejittering and saved the processed streams in Extensible Data Format (XDF) [14]. For the NeuroKit VR-SSVEP test, we propose using LSL to carry timestamped Unity event markers, XR-4 gaze samples, and TMSi EEG/EOG samples into one coordinated recording workflow.</w:t>
      </w:r>
    </w:p>
    <w:p w14:paraId="6234C6EC" w14:textId="77777777">
      <w:pPr>
        <w:pStyle w:val="BodyText"/>
      </w:pPr>
      <w:r>
        <w:t>In the proposed NeuroKit architecture, LSL timestamps and Unity event markers would provide the software timing framework. Larsen et al. state that LSL does not account for hardware-intrinsic and data-transfer delay and jitter, so setup-specific timing errors must be evaluated when high temporal accuracy is required [14]. If the analysis requires physical display onset, that onset must be measured with a separate display-latency procedure.</w:t>
      </w:r>
    </w:p>
    <w:p w14:paraId="0FD13C3F" w14:textId="77777777">
      <w:pPr>
        <w:pStyle w:val="Heading2"/>
      </w:pPr>
      <w:r>
        <w:t>8.2 Proposed Matched-Blink Timing Validation for the VR-SSVEP Test</w:t>
      </w:r>
    </w:p>
    <w:p w14:paraId="6234C6EC" w14:textId="77777777">
      <w:pPr>
        <w:pStyle w:val="BodyText"/>
      </w:pPr>
      <w:r>
        <w:t>As described by Larsen et al., complete eye closure was detected in the eye-tracking stream and matched to the periocular EMG peak; repeated matched blinks were then used to estimate offset and variance between the two recorded streams [14]. For NeuroKit, we propose adapting the same event-matching principle to intentional bilateral blinks detected in XR-4 gaze and the periocular EOG channel recorded through TMSi. The event-detection and matching procedure must be validated in the timing pilot.</w:t>
      </w:r>
    </w:p>
    <w:p w14:paraId="6234C6EC" w14:textId="77777777">
      <w:pPr>
        <w:pStyle w:val="BodyText"/>
      </w:pPr>
      <w:r>
        <w:t>In the proposed NeuroKit architecture, LSL is the primary timestamping and recording framework, while matched blinks are a secondary timing-validation step. Blink rate is not used for synchronization; only the timestamps of matched blink events are compared to estimate residual gaze-to-electrophysiology offset and jitter.</w:t>
      </w:r>
    </w:p>
    <w:p w14:paraId="6234C6EC" w14:textId="77777777">
      <w:pPr>
        <w:pStyle w:val="BodyText"/>
      </w:pPr>
      <w:r>
        <w:t>A short timing-validation recording should verify Unity marker capture, estimate gaze-to-electrophysiology offset and jitter from paired blinks, and document any correction applied during analysis.</w:t>
      </w:r>
    </w:p>
    <w:p w14:paraId="31DAFA48" w14:textId="77777777">
      <w:pPr>
        <w:pStyle w:val="Heading1"/>
      </w:pPr>
      <w:bookmarkStart w:id="32" w:name="X3a4822fb8e0d370c03783cb0b7da0d519240673"/>
      <w:bookmarkEnd w:id="31"/>
      <w:r>
        <w:t>9. Final Biomarker Mapping and Prioritization</w:t>
      </w:r>
    </w:p>
    <w:p w14:paraId="38C06583" w14:textId="77777777">
      <w:r>
        <w:t>The biomarker mapping is deliberately placed near the end of the report, after the scientific rationale, hardware feasibility, and validation requirements have been evaluated.</w:t>
      </w:r>
    </w:p>
    <w:p w14:paraId="480325C3" w14:textId="77777777">
      <w:pPr>
        <w:pStyle w:val="BodyText"/>
        <w:keepNext/>
        <w:spacing w:before="60" w:after="80"/>
      </w:pPr>
      <w:r>
        <w:rPr>
          <w:i/>
          <w:iCs/>
        </w:rPr>
        <w:lastRenderedPageBreak/>
        <w:t>Table 1. Final biomarker functional mapping and prioritization.</w:t>
      </w:r>
    </w:p>
    <w:tbl>
      <w:tblPr>
        <w:tblStyle w:val="TableGrid"/>
        <w:tblW w:w="10080" w:type="dxa"/>
        <w:tblInd w:w="120" w:type="dxa"/>
        <w:tblLayout w:type="fixed"/>
        <w:tblLook w:val="04A0" w:firstRow="1" w:lastRow="0" w:firstColumn="1" w:lastColumn="0" w:noHBand="0" w:noVBand="1"/>
      </w:tblPr>
      <w:tblGrid>
        <w:gridCol w:w="1575"/>
        <w:gridCol w:w="2205"/>
        <w:gridCol w:w="4032"/>
        <w:gridCol w:w="2268"/>
      </w:tblGrid>
      <w:tr w14:paraId="52239C2B" w14:textId="77777777">
        <w:trPr>
          <w:tblHeader/>
          <w:cantSplit/>
        </w:trPr>
        <w:tc>
          <w:tcPr>
            <w:tcW w:w="1575" w:type="dxa"/>
            <w:shd w:val="clear" w:color="auto" w:fill="1F4E79"/>
            <w:tcMar>
              <w:top w:w="90" w:type="dxa"/>
              <w:left w:w="110" w:type="dxa"/>
              <w:bottom w:w="90" w:type="dxa"/>
              <w:right w:w="110" w:type="dxa"/>
            </w:tcMar>
            <w:vAlign w:val="center"/>
          </w:tcPr>
          <w:p w14:paraId="3BCC7525" w14:textId="77777777">
            <w:pPr>
              <w:spacing w:after="40" w:line="252" w:lineRule="auto"/>
            </w:pPr>
            <w:r>
              <w:rPr>
                <w:b/>
                <w:color w:val="FFFFFF"/>
                <w:sz w:val="16"/>
              </w:rPr>
              <w:t>Measurement</w:t>
            </w:r>
          </w:p>
        </w:tc>
        <w:tc>
          <w:tcPr>
            <w:tcW w:w="2205" w:type="dxa"/>
            <w:shd w:val="clear" w:color="auto" w:fill="1F4E79"/>
            <w:tcMar>
              <w:top w:w="90" w:type="dxa"/>
              <w:left w:w="110" w:type="dxa"/>
              <w:bottom w:w="90" w:type="dxa"/>
              <w:right w:w="110" w:type="dxa"/>
            </w:tcMar>
            <w:vAlign w:val="center"/>
          </w:tcPr>
          <w:p w14:paraId="2DB6D4F9" w14:textId="77777777">
            <w:pPr>
              <w:spacing w:after="40" w:line="252" w:lineRule="auto"/>
            </w:pPr>
            <w:r>
              <w:rPr>
                <w:b/>
                <w:color w:val="FFFFFF"/>
                <w:sz w:val="16"/>
              </w:rPr>
              <w:t>Main functional contribution</w:t>
            </w:r>
          </w:p>
        </w:tc>
        <w:tc>
          <w:tcPr>
            <w:tcW w:w="4032" w:type="dxa"/>
            <w:shd w:val="clear" w:color="auto" w:fill="1F4E79"/>
            <w:tcMar>
              <w:top w:w="90" w:type="dxa"/>
              <w:left w:w="110" w:type="dxa"/>
              <w:bottom w:w="90" w:type="dxa"/>
              <w:right w:w="110" w:type="dxa"/>
            </w:tcMar>
            <w:vAlign w:val="center"/>
          </w:tcPr>
          <w:p w14:paraId="5A1527B3" w14:textId="77777777">
            <w:pPr>
              <w:spacing w:after="40" w:line="252" w:lineRule="auto"/>
            </w:pPr>
            <w:r>
              <w:rPr>
                <w:b/>
                <w:color w:val="FFFFFF"/>
                <w:sz w:val="16"/>
              </w:rPr>
              <w:t>Current evidence boundary</w:t>
            </w:r>
          </w:p>
        </w:tc>
        <w:tc>
          <w:tcPr>
            <w:tcW w:w="2268" w:type="dxa"/>
            <w:shd w:val="clear" w:color="auto" w:fill="1F4E79"/>
            <w:tcMar>
              <w:top w:w="90" w:type="dxa"/>
              <w:left w:w="110" w:type="dxa"/>
              <w:bottom w:w="90" w:type="dxa"/>
              <w:right w:w="110" w:type="dxa"/>
            </w:tcMar>
            <w:vAlign w:val="center"/>
          </w:tcPr>
          <w:p w14:paraId="78A0F6A9" w14:textId="77777777">
            <w:pPr>
              <w:spacing w:after="40" w:line="252" w:lineRule="auto"/>
            </w:pPr>
            <w:r>
              <w:rPr>
                <w:b/>
                <w:color w:val="FFFFFF"/>
                <w:sz w:val="16"/>
              </w:rPr>
              <w:t>NeuroKit decision</w:t>
            </w:r>
          </w:p>
        </w:tc>
      </w:tr>
      <w:tr w14:paraId="5236B3A5" w14:textId="77777777">
        <w:trPr>
          <w:cantSplit/>
        </w:trPr>
        <w:tc>
          <w:tcPr>
            <w:tcW w:w="1575" w:type="dxa"/>
            <w:tcMar>
              <w:top w:w="90" w:type="dxa"/>
              <w:left w:w="110" w:type="dxa"/>
              <w:bottom w:w="90" w:type="dxa"/>
              <w:right w:w="110" w:type="dxa"/>
            </w:tcMar>
            <w:vAlign w:val="center"/>
          </w:tcPr>
          <w:p w14:paraId="3B2AF151" w14:textId="77777777">
            <w:pPr>
              <w:spacing w:after="40" w:line="252" w:lineRule="auto"/>
            </w:pPr>
            <w:r>
              <w:rPr>
                <w:sz w:val="16"/>
              </w:rPr>
              <w:t>Saccadic Peak Velocity</w:t>
            </w:r>
          </w:p>
        </w:tc>
        <w:tc>
          <w:tcPr>
            <w:tcW w:w="2205" w:type="dxa"/>
            <w:tcMar>
              <w:top w:w="90" w:type="dxa"/>
              <w:left w:w="110" w:type="dxa"/>
              <w:bottom w:w="90" w:type="dxa"/>
              <w:right w:w="110" w:type="dxa"/>
            </w:tcMar>
            <w:vAlign w:val="center"/>
          </w:tcPr>
          <w:p w14:paraId="79788624" w14:textId="77777777">
            <w:pPr>
              <w:spacing w:after="40" w:line="252" w:lineRule="auto"/>
            </w:pPr>
            <w:r>
              <w:rPr>
                <w:sz w:val="16"/>
              </w:rPr>
              <w:t>Oculomotor speed</w:t>
            </w:r>
          </w:p>
        </w:tc>
        <w:tc>
          <w:tcPr>
            <w:tcW w:w="4032" w:type="dxa"/>
            <w:tcMar>
              <w:top w:w="90" w:type="dxa"/>
              <w:left w:w="110" w:type="dxa"/>
              <w:bottom w:w="90" w:type="dxa"/>
              <w:right w:w="110" w:type="dxa"/>
            </w:tcMar>
            <w:vAlign w:val="center"/>
          </w:tcPr>
          <w:p w14:paraId="1FBF0B7D" w14:textId="77777777">
            <w:pPr>
              <w:spacing w:after="40" w:line="252" w:lineRule="auto"/>
            </w:pPr>
            <w:r>
              <w:rPr>
                <w:sz w:val="16"/>
              </w:rPr>
              <w:t>Established NeuroCart/early pharmacodynamic comparator [1,2]</w:t>
            </w:r>
          </w:p>
        </w:tc>
        <w:tc>
          <w:tcPr>
            <w:tcW w:w="2268" w:type="dxa"/>
            <w:tcMar>
              <w:top w:w="90" w:type="dxa"/>
              <w:left w:w="110" w:type="dxa"/>
              <w:bottom w:w="90" w:type="dxa"/>
              <w:right w:w="110" w:type="dxa"/>
            </w:tcMar>
            <w:vAlign w:val="center"/>
          </w:tcPr>
          <w:p w14:paraId="7F289059" w14:textId="77777777">
            <w:pPr>
              <w:spacing w:after="40" w:line="252" w:lineRule="auto"/>
            </w:pPr>
            <w:r>
              <w:rPr>
                <w:sz w:val="16"/>
              </w:rPr>
              <w:t>Current comparator</w:t>
            </w:r>
          </w:p>
        </w:tc>
      </w:tr>
      <w:tr w14:paraId="21882934" w14:textId="77777777">
        <w:trPr>
          <w:cantSplit/>
        </w:trPr>
        <w:tc>
          <w:tcPr>
            <w:tcW w:w="1575" w:type="dxa"/>
            <w:shd w:val="clear" w:color="auto" w:fill="F3F6F9"/>
            <w:tcMar>
              <w:top w:w="90" w:type="dxa"/>
              <w:left w:w="110" w:type="dxa"/>
              <w:bottom w:w="90" w:type="dxa"/>
              <w:right w:w="110" w:type="dxa"/>
            </w:tcMar>
            <w:vAlign w:val="center"/>
          </w:tcPr>
          <w:p w14:paraId="1796B0F6" w14:textId="77777777">
            <w:pPr>
              <w:spacing w:after="40" w:line="252" w:lineRule="auto"/>
            </w:pPr>
            <w:r>
              <w:rPr>
                <w:sz w:val="16"/>
              </w:rPr>
              <w:t>Reaction Time</w:t>
            </w:r>
          </w:p>
        </w:tc>
        <w:tc>
          <w:tcPr>
            <w:tcW w:w="2205" w:type="dxa"/>
            <w:shd w:val="clear" w:color="auto" w:fill="F3F6F9"/>
            <w:tcMar>
              <w:top w:w="90" w:type="dxa"/>
              <w:left w:w="110" w:type="dxa"/>
              <w:bottom w:w="90" w:type="dxa"/>
              <w:right w:w="110" w:type="dxa"/>
            </w:tcMar>
            <w:vAlign w:val="center"/>
          </w:tcPr>
          <w:p w14:paraId="0B0F960D" w14:textId="77777777">
            <w:pPr>
              <w:spacing w:after="40" w:line="252" w:lineRule="auto"/>
            </w:pPr>
            <w:r>
              <w:rPr>
                <w:sz w:val="16"/>
              </w:rPr>
              <w:t>Response speed / attention-related performance</w:t>
            </w:r>
          </w:p>
        </w:tc>
        <w:tc>
          <w:tcPr>
            <w:tcW w:w="4032" w:type="dxa"/>
            <w:shd w:val="clear" w:color="auto" w:fill="F3F6F9"/>
            <w:tcMar>
              <w:top w:w="90" w:type="dxa"/>
              <w:left w:w="110" w:type="dxa"/>
              <w:bottom w:w="90" w:type="dxa"/>
              <w:right w:w="110" w:type="dxa"/>
            </w:tcMar>
            <w:vAlign w:val="center"/>
          </w:tcPr>
          <w:p w14:paraId="6FFC2B8A" w14:textId="77777777">
            <w:pPr>
              <w:spacing w:after="40" w:line="252" w:lineRule="auto"/>
            </w:pPr>
            <w:r>
              <w:rPr>
                <w:sz w:val="16"/>
              </w:rPr>
              <w:t>The review describes reaction time as one of the most variable test clusters and links this variability to lack of sensitivity; simple reaction-time tasks showed significant drug effects in 43-50% of reviewed studies [1]</w:t>
            </w:r>
          </w:p>
        </w:tc>
        <w:tc>
          <w:tcPr>
            <w:tcW w:w="2268" w:type="dxa"/>
            <w:shd w:val="clear" w:color="auto" w:fill="F3F6F9"/>
            <w:tcMar>
              <w:top w:w="90" w:type="dxa"/>
              <w:left w:w="110" w:type="dxa"/>
              <w:bottom w:w="90" w:type="dxa"/>
              <w:right w:w="110" w:type="dxa"/>
            </w:tcMar>
            <w:vAlign w:val="center"/>
          </w:tcPr>
          <w:p w14:paraId="381F3D87" w14:textId="77777777">
            <w:pPr>
              <w:spacing w:after="40" w:line="252" w:lineRule="auto"/>
            </w:pPr>
            <w:r>
              <w:rPr>
                <w:sz w:val="16"/>
              </w:rPr>
              <w:t>Current comparator</w:t>
            </w:r>
          </w:p>
        </w:tc>
      </w:tr>
      <w:tr w14:paraId="47945EE4" w14:textId="77777777">
        <w:trPr>
          <w:cantSplit/>
        </w:trPr>
        <w:tc>
          <w:tcPr>
            <w:tcW w:w="1575" w:type="dxa"/>
            <w:tcMar>
              <w:top w:w="90" w:type="dxa"/>
              <w:left w:w="110" w:type="dxa"/>
              <w:bottom w:w="90" w:type="dxa"/>
              <w:right w:w="110" w:type="dxa"/>
            </w:tcMar>
            <w:vAlign w:val="center"/>
          </w:tcPr>
          <w:p w14:paraId="7FA17C77" w14:textId="77777777">
            <w:pPr>
              <w:spacing w:after="40" w:line="252" w:lineRule="auto"/>
            </w:pPr>
            <w:r>
              <w:rPr>
                <w:sz w:val="16"/>
              </w:rPr>
              <w:t>Smooth Pursuit</w:t>
            </w:r>
          </w:p>
        </w:tc>
        <w:tc>
          <w:tcPr>
            <w:tcW w:w="2205" w:type="dxa"/>
            <w:tcMar>
              <w:top w:w="90" w:type="dxa"/>
              <w:left w:w="110" w:type="dxa"/>
              <w:bottom w:w="90" w:type="dxa"/>
              <w:right w:w="110" w:type="dxa"/>
            </w:tcMar>
            <w:vAlign w:val="center"/>
          </w:tcPr>
          <w:p w14:paraId="7130D37E" w14:textId="77777777">
            <w:pPr>
              <w:spacing w:after="40" w:line="252" w:lineRule="auto"/>
            </w:pPr>
            <w:r>
              <w:rPr>
                <w:sz w:val="16"/>
              </w:rPr>
              <w:t>Continuous visual tracking</w:t>
            </w:r>
          </w:p>
        </w:tc>
        <w:tc>
          <w:tcPr>
            <w:tcW w:w="4032" w:type="dxa"/>
            <w:tcMar>
              <w:top w:w="90" w:type="dxa"/>
              <w:left w:w="110" w:type="dxa"/>
              <w:bottom w:w="90" w:type="dxa"/>
              <w:right w:w="110" w:type="dxa"/>
            </w:tcMar>
            <w:vAlign w:val="center"/>
          </w:tcPr>
          <w:p w14:paraId="792E891F" w14:textId="77777777">
            <w:pPr>
              <w:spacing w:after="40" w:line="252" w:lineRule="auto"/>
            </w:pPr>
            <w:r>
              <w:rPr>
                <w:sz w:val="16"/>
              </w:rPr>
              <w:t>Established NeuroCart neurophysiological measure [2]</w:t>
            </w:r>
          </w:p>
        </w:tc>
        <w:tc>
          <w:tcPr>
            <w:tcW w:w="2268" w:type="dxa"/>
            <w:tcMar>
              <w:top w:w="90" w:type="dxa"/>
              <w:left w:w="110" w:type="dxa"/>
              <w:bottom w:w="90" w:type="dxa"/>
              <w:right w:w="110" w:type="dxa"/>
            </w:tcMar>
            <w:vAlign w:val="center"/>
          </w:tcPr>
          <w:p w14:paraId="094F7050" w14:textId="77777777">
            <w:pPr>
              <w:spacing w:after="40" w:line="252" w:lineRule="auto"/>
            </w:pPr>
            <w:r>
              <w:rPr>
                <w:sz w:val="16"/>
              </w:rPr>
              <w:t>Current comparator</w:t>
            </w:r>
          </w:p>
        </w:tc>
      </w:tr>
      <w:tr w14:paraId="07A0ECD3" w14:textId="77777777">
        <w:trPr>
          <w:cantSplit/>
        </w:trPr>
        <w:tc>
          <w:tcPr>
            <w:tcW w:w="1575" w:type="dxa"/>
            <w:shd w:val="clear" w:color="auto" w:fill="F3F6F9"/>
            <w:tcMar>
              <w:top w:w="90" w:type="dxa"/>
              <w:left w:w="110" w:type="dxa"/>
              <w:bottom w:w="90" w:type="dxa"/>
              <w:right w:w="110" w:type="dxa"/>
            </w:tcMar>
            <w:vAlign w:val="center"/>
          </w:tcPr>
          <w:p w14:paraId="220922A7" w14:textId="77777777">
            <w:pPr>
              <w:spacing w:after="40" w:line="252" w:lineRule="auto"/>
            </w:pPr>
            <w:r>
              <w:rPr>
                <w:sz w:val="16"/>
              </w:rPr>
              <w:t>Anti-saccade</w:t>
            </w:r>
          </w:p>
        </w:tc>
        <w:tc>
          <w:tcPr>
            <w:tcW w:w="2205" w:type="dxa"/>
            <w:shd w:val="clear" w:color="auto" w:fill="F3F6F9"/>
            <w:tcMar>
              <w:top w:w="90" w:type="dxa"/>
              <w:left w:w="110" w:type="dxa"/>
              <w:bottom w:w="90" w:type="dxa"/>
              <w:right w:w="110" w:type="dxa"/>
            </w:tcMar>
            <w:vAlign w:val="center"/>
          </w:tcPr>
          <w:p w14:paraId="538321A1" w14:textId="77777777">
            <w:pPr>
              <w:spacing w:after="40" w:line="252" w:lineRule="auto"/>
            </w:pPr>
            <w:r>
              <w:rPr>
                <w:sz w:val="16"/>
              </w:rPr>
              <w:t>Executive control expressed through saccadic latency, accuracy, and error behavior</w:t>
            </w:r>
          </w:p>
        </w:tc>
        <w:tc>
          <w:tcPr>
            <w:tcW w:w="4032" w:type="dxa"/>
            <w:shd w:val="clear" w:color="auto" w:fill="F3F6F9"/>
            <w:tcMar>
              <w:top w:w="90" w:type="dxa"/>
              <w:left w:w="110" w:type="dxa"/>
              <w:bottom w:w="90" w:type="dxa"/>
              <w:right w:w="110" w:type="dxa"/>
            </w:tcMar>
            <w:vAlign w:val="center"/>
          </w:tcPr>
          <w:p w14:paraId="68AE09D5" w14:textId="77777777">
            <w:pPr>
              <w:spacing w:after="40" w:line="252" w:lineRule="auto"/>
            </w:pPr>
            <w:r>
              <w:rPr>
                <w:sz w:val="16"/>
              </w:rPr>
              <w:t>Anti-saccadic outcomes and executive-function relevance are supported by disease-focused ocular evidence [9]; direct NeuroKit drug responsiveness is not established</w:t>
            </w:r>
          </w:p>
        </w:tc>
        <w:tc>
          <w:tcPr>
            <w:tcW w:w="2268" w:type="dxa"/>
            <w:shd w:val="clear" w:color="auto" w:fill="F3F6F9"/>
            <w:tcMar>
              <w:top w:w="90" w:type="dxa"/>
              <w:left w:w="110" w:type="dxa"/>
              <w:bottom w:w="90" w:type="dxa"/>
              <w:right w:w="110" w:type="dxa"/>
            </w:tcMar>
            <w:vAlign w:val="center"/>
          </w:tcPr>
          <w:p w14:paraId="77BC233E" w14:textId="77777777">
            <w:pPr>
              <w:spacing w:after="40" w:line="252" w:lineRule="auto"/>
            </w:pPr>
            <w:r>
              <w:rPr>
                <w:b/>
                <w:sz w:val="16"/>
              </w:rPr>
              <w:t>Core candidate; preliminary Unity concept, with the protocol to be agreed if approved</w:t>
            </w:r>
          </w:p>
        </w:tc>
      </w:tr>
      <w:tr w14:paraId="29AB1B2D" w14:textId="77777777">
        <w:trPr>
          <w:cantSplit/>
        </w:trPr>
        <w:tc>
          <w:tcPr>
            <w:tcW w:w="1575" w:type="dxa"/>
            <w:tcMar>
              <w:top w:w="90" w:type="dxa"/>
              <w:left w:w="110" w:type="dxa"/>
              <w:bottom w:w="90" w:type="dxa"/>
              <w:right w:w="110" w:type="dxa"/>
            </w:tcMar>
            <w:vAlign w:val="center"/>
          </w:tcPr>
          <w:p w14:paraId="43AA1253" w14:textId="77777777">
            <w:pPr>
              <w:spacing w:after="40" w:line="252" w:lineRule="auto"/>
            </w:pPr>
            <w:r>
              <w:rPr>
                <w:sz w:val="16"/>
              </w:rPr>
              <w:t>BCEA / Fixation Stability</w:t>
            </w:r>
          </w:p>
        </w:tc>
        <w:tc>
          <w:tcPr>
            <w:tcW w:w="2205" w:type="dxa"/>
            <w:tcMar>
              <w:top w:w="90" w:type="dxa"/>
              <w:left w:w="110" w:type="dxa"/>
              <w:bottom w:w="90" w:type="dxa"/>
              <w:right w:w="110" w:type="dxa"/>
            </w:tcMar>
            <w:vAlign w:val="center"/>
          </w:tcPr>
          <w:p w14:paraId="6E8DD26A" w14:textId="77777777">
            <w:pPr>
              <w:spacing w:after="40" w:line="252" w:lineRule="auto"/>
            </w:pPr>
            <w:r>
              <w:rPr>
                <w:sz w:val="16"/>
              </w:rPr>
              <w:t>Spatial stability of gaze during fixation</w:t>
            </w:r>
          </w:p>
        </w:tc>
        <w:tc>
          <w:tcPr>
            <w:tcW w:w="4032" w:type="dxa"/>
            <w:tcMar>
              <w:top w:w="90" w:type="dxa"/>
              <w:left w:w="110" w:type="dxa"/>
              <w:bottom w:w="90" w:type="dxa"/>
              <w:right w:w="110" w:type="dxa"/>
            </w:tcMar>
            <w:vAlign w:val="center"/>
          </w:tcPr>
          <w:p w14:paraId="51CE2BA9" w14:textId="77777777">
            <w:pPr>
              <w:spacing w:after="40" w:line="252" w:lineRule="auto"/>
            </w:pPr>
            <w:r>
              <w:rPr>
                <w:sz w:val="16"/>
              </w:rPr>
              <w:t>Fixation-stability biomarker evidence exists [5,6]; acute pharmacological responsiveness is not established</w:t>
            </w:r>
          </w:p>
        </w:tc>
        <w:tc>
          <w:tcPr>
            <w:tcW w:w="2268" w:type="dxa"/>
            <w:tcMar>
              <w:top w:w="90" w:type="dxa"/>
              <w:left w:w="110" w:type="dxa"/>
              <w:bottom w:w="90" w:type="dxa"/>
              <w:right w:w="110" w:type="dxa"/>
            </w:tcMar>
            <w:vAlign w:val="center"/>
          </w:tcPr>
          <w:p w14:paraId="6D6DD5AC" w14:textId="77777777">
            <w:pPr>
              <w:spacing w:after="40" w:line="252" w:lineRule="auto"/>
            </w:pPr>
            <w:r>
              <w:rPr>
                <w:b/>
                <w:sz w:val="16"/>
              </w:rPr>
              <w:t>Core candidate; preliminary Unity concept, with the protocol to be agreed if approved</w:t>
            </w:r>
          </w:p>
        </w:tc>
      </w:tr>
      <w:tr w14:paraId="10DF4D92" w14:textId="77777777">
        <w:trPr>
          <w:cantSplit/>
        </w:trPr>
        <w:tc>
          <w:tcPr>
            <w:tcW w:w="1575" w:type="dxa"/>
            <w:shd w:val="clear" w:color="auto" w:fill="F3F6F9"/>
            <w:tcMar>
              <w:top w:w="90" w:type="dxa"/>
              <w:left w:w="110" w:type="dxa"/>
              <w:bottom w:w="90" w:type="dxa"/>
              <w:right w:w="110" w:type="dxa"/>
            </w:tcMar>
            <w:vAlign w:val="center"/>
          </w:tcPr>
          <w:p w14:paraId="243E5235" w14:textId="77777777">
            <w:pPr>
              <w:spacing w:after="40" w:line="252" w:lineRule="auto"/>
            </w:pPr>
            <w:r>
              <w:rPr>
                <w:sz w:val="16"/>
              </w:rPr>
              <w:t>Pupil size / amplitude / integrated response</w:t>
            </w:r>
          </w:p>
        </w:tc>
        <w:tc>
          <w:tcPr>
            <w:tcW w:w="2205" w:type="dxa"/>
            <w:shd w:val="clear" w:color="auto" w:fill="F3F6F9"/>
            <w:tcMar>
              <w:top w:w="90" w:type="dxa"/>
              <w:left w:w="110" w:type="dxa"/>
              <w:bottom w:w="90" w:type="dxa"/>
              <w:right w:w="110" w:type="dxa"/>
            </w:tcMar>
            <w:vAlign w:val="center"/>
          </w:tcPr>
          <w:p w14:paraId="05E49253" w14:textId="77777777">
            <w:pPr>
              <w:spacing w:after="40" w:line="252" w:lineRule="auto"/>
            </w:pPr>
            <w:r>
              <w:rPr>
                <w:sz w:val="16"/>
              </w:rPr>
              <w:t>Pupillary response</w:t>
            </w:r>
          </w:p>
        </w:tc>
        <w:tc>
          <w:tcPr>
            <w:tcW w:w="4032" w:type="dxa"/>
            <w:shd w:val="clear" w:color="auto" w:fill="F3F6F9"/>
            <w:tcMar>
              <w:top w:w="90" w:type="dxa"/>
              <w:left w:w="110" w:type="dxa"/>
              <w:bottom w:w="90" w:type="dxa"/>
              <w:right w:w="110" w:type="dxa"/>
            </w:tcMar>
            <w:vAlign w:val="center"/>
          </w:tcPr>
          <w:p w14:paraId="2CCE302D" w14:textId="77777777">
            <w:pPr>
              <w:spacing w:after="40" w:line="252" w:lineRule="auto"/>
            </w:pPr>
            <w:r>
              <w:rPr>
                <w:sz w:val="16"/>
              </w:rPr>
              <w:t>CHDR internal repeatability supports selected measures [7]; headset-specific artifact risk remains [8]</w:t>
            </w:r>
          </w:p>
        </w:tc>
        <w:tc>
          <w:tcPr>
            <w:tcW w:w="2268" w:type="dxa"/>
            <w:shd w:val="clear" w:color="auto" w:fill="F3F6F9"/>
            <w:tcMar>
              <w:top w:w="90" w:type="dxa"/>
              <w:left w:w="110" w:type="dxa"/>
              <w:bottom w:w="90" w:type="dxa"/>
              <w:right w:w="110" w:type="dxa"/>
            </w:tcMar>
            <w:vAlign w:val="center"/>
          </w:tcPr>
          <w:p w14:paraId="7D1B06C2" w14:textId="77777777">
            <w:pPr>
              <w:spacing w:after="40" w:line="252" w:lineRule="auto"/>
            </w:pPr>
            <w:r>
              <w:rPr>
                <w:sz w:val="16"/>
              </w:rPr>
              <w:t>Secondary exploratory candidate</w:t>
            </w:r>
          </w:p>
        </w:tc>
      </w:tr>
      <w:tr w14:paraId="3F24695E" w14:textId="77777777">
        <w:trPr>
          <w:cantSplit/>
        </w:trPr>
        <w:tc>
          <w:tcPr>
            <w:tcW w:w="1575" w:type="dxa"/>
            <w:tcMar>
              <w:top w:w="90" w:type="dxa"/>
              <w:left w:w="110" w:type="dxa"/>
              <w:bottom w:w="90" w:type="dxa"/>
              <w:right w:w="110" w:type="dxa"/>
            </w:tcMar>
            <w:vAlign w:val="center"/>
          </w:tcPr>
          <w:p w14:paraId="61AF8EB6" w14:textId="77777777">
            <w:pPr>
              <w:spacing w:after="40" w:line="252" w:lineRule="auto"/>
            </w:pPr>
            <w:r>
              <w:rPr>
                <w:sz w:val="16"/>
              </w:rPr>
              <w:t>Microsaccades</w:t>
            </w:r>
          </w:p>
        </w:tc>
        <w:tc>
          <w:tcPr>
            <w:tcW w:w="2205" w:type="dxa"/>
            <w:tcMar>
              <w:top w:w="90" w:type="dxa"/>
              <w:left w:w="110" w:type="dxa"/>
              <w:bottom w:w="90" w:type="dxa"/>
              <w:right w:w="110" w:type="dxa"/>
            </w:tcMar>
            <w:vAlign w:val="center"/>
          </w:tcPr>
          <w:p w14:paraId="2702D08F" w14:textId="77777777">
            <w:pPr>
              <w:spacing w:after="40" w:line="252" w:lineRule="auto"/>
            </w:pPr>
            <w:r>
              <w:rPr>
                <w:sz w:val="16"/>
              </w:rPr>
              <w:t>Attention and micro-fixation behavior</w:t>
            </w:r>
          </w:p>
        </w:tc>
        <w:tc>
          <w:tcPr>
            <w:tcW w:w="4032" w:type="dxa"/>
            <w:tcMar>
              <w:top w:w="90" w:type="dxa"/>
              <w:left w:w="110" w:type="dxa"/>
              <w:bottom w:w="90" w:type="dxa"/>
              <w:right w:w="110" w:type="dxa"/>
            </w:tcMar>
            <w:vAlign w:val="center"/>
          </w:tcPr>
          <w:p w14:paraId="3207BBC4" w14:textId="77777777">
            <w:pPr>
              <w:spacing w:after="40" w:line="252" w:lineRule="auto"/>
            </w:pPr>
            <w:r>
              <w:rPr>
                <w:sz w:val="16"/>
              </w:rPr>
              <w:t>Scientific relevance is supported [10], but 200 Hz provides sparse native sampling for 6-30 ms events [4,10] and fast-event analysis is sampling-rate sensitive [11]</w:t>
            </w:r>
          </w:p>
        </w:tc>
        <w:tc>
          <w:tcPr>
            <w:tcW w:w="2268" w:type="dxa"/>
            <w:tcMar>
              <w:top w:w="90" w:type="dxa"/>
              <w:left w:w="110" w:type="dxa"/>
              <w:bottom w:w="90" w:type="dxa"/>
              <w:right w:w="110" w:type="dxa"/>
            </w:tcMar>
            <w:vAlign w:val="center"/>
          </w:tcPr>
          <w:p w14:paraId="6DBB226C" w14:textId="77777777">
            <w:pPr>
              <w:spacing w:after="40" w:line="252" w:lineRule="auto"/>
            </w:pPr>
            <w:r>
              <w:rPr>
                <w:sz w:val="16"/>
              </w:rPr>
              <w:t>Research only; not a primary XR-4 event-level biomarker</w:t>
            </w:r>
          </w:p>
        </w:tc>
      </w:tr>
      <w:tr w14:paraId="597340E2" w14:textId="77777777">
        <w:trPr>
          <w:cantSplit/>
        </w:trPr>
        <w:tc>
          <w:tcPr>
            <w:tcW w:w="1575" w:type="dxa"/>
            <w:shd w:val="clear" w:color="auto" w:fill="F3F6F9"/>
            <w:tcMar>
              <w:top w:w="90" w:type="dxa"/>
              <w:left w:w="110" w:type="dxa"/>
              <w:bottom w:w="90" w:type="dxa"/>
              <w:right w:w="110" w:type="dxa"/>
            </w:tcMar>
            <w:vAlign w:val="center"/>
          </w:tcPr>
          <w:p w14:paraId="72EB16C8" w14:textId="77777777">
            <w:pPr>
              <w:spacing w:after="40" w:line="252" w:lineRule="auto"/>
            </w:pPr>
            <w:r>
              <w:rPr>
                <w:sz w:val="16"/>
              </w:rPr>
              <w:t>Blink rate / blink duration</w:t>
            </w:r>
          </w:p>
        </w:tc>
        <w:tc>
          <w:tcPr>
            <w:tcW w:w="2205" w:type="dxa"/>
            <w:shd w:val="clear" w:color="auto" w:fill="F3F6F9"/>
            <w:tcMar>
              <w:top w:w="90" w:type="dxa"/>
              <w:left w:w="110" w:type="dxa"/>
              <w:bottom w:w="90" w:type="dxa"/>
              <w:right w:w="110" w:type="dxa"/>
            </w:tcMar>
            <w:vAlign w:val="center"/>
          </w:tcPr>
          <w:p w14:paraId="3FD5FC7B" w14:textId="77777777">
            <w:pPr>
              <w:spacing w:after="40" w:line="252" w:lineRule="auto"/>
            </w:pPr>
            <w:r>
              <w:rPr>
                <w:sz w:val="16"/>
              </w:rPr>
              <w:t>Frequency and duration of spontaneous blink behavior</w:t>
            </w:r>
          </w:p>
        </w:tc>
        <w:tc>
          <w:tcPr>
            <w:tcW w:w="4032" w:type="dxa"/>
            <w:shd w:val="clear" w:color="auto" w:fill="F3F6F9"/>
            <w:tcMar>
              <w:top w:w="90" w:type="dxa"/>
              <w:left w:w="110" w:type="dxa"/>
              <w:bottom w:w="90" w:type="dxa"/>
              <w:right w:w="110" w:type="dxa"/>
            </w:tcMar>
            <w:vAlign w:val="center"/>
          </w:tcPr>
          <w:p w14:paraId="0F43BE0C" w14:textId="77777777">
            <w:pPr>
              <w:spacing w:after="40" w:line="252" w:lineRule="auto"/>
            </w:pPr>
            <w:r>
              <w:rPr>
                <w:sz w:val="16"/>
              </w:rPr>
              <w:t>The current source set does not establish repeatability, acute drug responsiveness, or incremental value beyond NeuroCart; blink detection must be separated from signal loss [7]</w:t>
            </w:r>
          </w:p>
        </w:tc>
        <w:tc>
          <w:tcPr>
            <w:tcW w:w="2268" w:type="dxa"/>
            <w:shd w:val="clear" w:color="auto" w:fill="F3F6F9"/>
            <w:tcMar>
              <w:top w:w="90" w:type="dxa"/>
              <w:left w:w="110" w:type="dxa"/>
              <w:bottom w:w="90" w:type="dxa"/>
              <w:right w:w="110" w:type="dxa"/>
            </w:tcMar>
            <w:vAlign w:val="center"/>
          </w:tcPr>
          <w:p w14:paraId="34DE9126" w14:textId="77777777">
            <w:pPr>
              <w:spacing w:after="40" w:line="252" w:lineRule="auto"/>
            </w:pPr>
            <w:r>
              <w:rPr>
                <w:sz w:val="16"/>
              </w:rPr>
              <w:t>Exploratory secondary candidate; evaluate independently of the synchronization methods in Section 8</w:t>
            </w:r>
          </w:p>
        </w:tc>
      </w:tr>
      <w:tr w14:paraId="4BB75D15" w14:textId="77777777">
        <w:trPr>
          <w:cantSplit/>
        </w:trPr>
        <w:tc>
          <w:tcPr>
            <w:tcW w:w="1575" w:type="dxa"/>
            <w:tcMar>
              <w:top w:w="90" w:type="dxa"/>
              <w:left w:w="110" w:type="dxa"/>
              <w:bottom w:w="90" w:type="dxa"/>
              <w:right w:w="110" w:type="dxa"/>
            </w:tcMar>
            <w:vAlign w:val="center"/>
          </w:tcPr>
          <w:p w14:paraId="358D1563" w14:textId="77777777">
            <w:pPr>
              <w:spacing w:after="40" w:line="252" w:lineRule="auto"/>
            </w:pPr>
            <w:r>
              <w:rPr>
                <w:sz w:val="16"/>
              </w:rPr>
              <w:t>VR-SSVEP</w:t>
            </w:r>
          </w:p>
        </w:tc>
        <w:tc>
          <w:tcPr>
            <w:tcW w:w="2205" w:type="dxa"/>
            <w:tcMar>
              <w:top w:w="90" w:type="dxa"/>
              <w:left w:w="110" w:type="dxa"/>
              <w:bottom w:w="90" w:type="dxa"/>
              <w:right w:w="110" w:type="dxa"/>
            </w:tcMar>
            <w:vAlign w:val="center"/>
          </w:tcPr>
          <w:p w14:paraId="007A5767" w14:textId="77777777">
            <w:pPr>
              <w:spacing w:after="40" w:line="252" w:lineRule="auto"/>
            </w:pPr>
            <w:r>
              <w:rPr>
                <w:sz w:val="16"/>
              </w:rPr>
              <w:t>Frequency-locked visual cortical response measured with EEG</w:t>
            </w:r>
          </w:p>
        </w:tc>
        <w:tc>
          <w:tcPr>
            <w:tcW w:w="4032" w:type="dxa"/>
            <w:tcMar>
              <w:top w:w="90" w:type="dxa"/>
              <w:left w:w="110" w:type="dxa"/>
              <w:bottom w:w="90" w:type="dxa"/>
              <w:right w:w="110" w:type="dxa"/>
            </w:tcMar>
            <w:vAlign w:val="center"/>
          </w:tcPr>
          <w:p w14:paraId="7077B520" w14:textId="77777777">
            <w:pPr>
              <w:spacing w:after="40" w:line="252" w:lineRule="auto"/>
            </w:pPr>
            <w:r>
              <w:rPr>
                <w:sz w:val="16"/>
              </w:rPr>
              <w:t>VR-based implementation and stimulus-design feasibility are supported [12,13]. Larsen et al. demonstrate a synchronized VR/eye-tracking/electrophysiology workflow and a hybrid gaze-plus-SSVEP use case [14]. Pharmacodynamic responsiveness is a later validation step</w:t>
            </w:r>
          </w:p>
        </w:tc>
        <w:tc>
          <w:tcPr>
            <w:tcW w:w="2268" w:type="dxa"/>
            <w:tcMar>
              <w:top w:w="90" w:type="dxa"/>
              <w:left w:w="110" w:type="dxa"/>
              <w:bottom w:w="90" w:type="dxa"/>
              <w:right w:w="110" w:type="dxa"/>
            </w:tcMar>
            <w:vAlign w:val="center"/>
          </w:tcPr>
          <w:p w14:paraId="3B6C7AFF" w14:textId="77777777">
            <w:pPr>
              <w:spacing w:after="40" w:line="252" w:lineRule="auto"/>
            </w:pPr>
            <w:r>
              <w:rPr>
                <w:sz w:val="16"/>
              </w:rPr>
              <w:t>Future separate EEG/VR test; the Section 8 synchronization strategy applies to this test</w:t>
            </w:r>
          </w:p>
        </w:tc>
      </w:tr>
    </w:tbl>
    <w:p w14:paraId="547ABD4D" w14:textId="77777777">
      <w:pPr>
        <w:pStyle w:val="BodyText"/>
      </w:pPr>
      <w:r>
        <w:t>If approved, the next step is to agree detailed protocols before implementing dedicated Unity Anti-Saccade and Fixation-Stability/BCEA tests. Pupil-derived measures remain secondary. Blink rate and blink duration remain exploratory secondary candidates and are independent of the LSL and matched-blink synchronization methods described in Section 8. Microsaccades remain scientifically interesting but are not selected as a primary XR-4 event-level biomarker under the current 200 Hz output.</w:t>
      </w:r>
    </w:p>
    <w:p w14:paraId="03BD288A" w14:textId="77777777">
      <w:pPr>
        <w:pStyle w:val="Heading1"/>
      </w:pPr>
      <w:bookmarkStart w:id="33" w:name="Xf084a3aad2ba019113a3f84a3b857d0628c92ce"/>
      <w:bookmarkEnd w:id="32"/>
      <w:r>
        <w:t>10. Conclusion</w:t>
      </w:r>
    </w:p>
    <w:p w14:paraId="0AC8E963" w14:textId="77777777">
      <w:r>
        <w:t>The report prioritizes pharmacodynamic and physiological relevance before evaluating hardware feasibility.</w:t>
      </w:r>
    </w:p>
    <w:p w14:paraId="58AE37BB" w14:textId="77777777">
      <w:pPr>
        <w:pStyle w:val="BodyText"/>
      </w:pPr>
      <w:r>
        <w:t>Two core eye-tracking candidates are proposed, subject to approval and protocol agreement. The first is an anti-saccade test, because the ocular-motor review links anti-saccadic latency, accuracy, and error behavior with executive function, while the early CNS pharmacology review shows that executive-function tasks can be drug-responsive as a broader functional domain [1,9]. This is a rationale for validation, not proof of anti-saccade drug sensitivity. The second is a fixation-stability/BCEA test, which has a clear quantitative measurement basis but still lacks direct pharmacodynamic validation in the cited evidence [5,6].</w:t>
      </w:r>
    </w:p>
    <w:p w14:paraId="6234C6EC" w14:textId="77777777">
      <w:pPr>
        <w:pStyle w:val="BodyText"/>
      </w:pPr>
      <w:r>
        <w:t>Blink rate is retained as a separate exploratory secondary candidate, with blink duration as an associated optional measure. Its inclusion ensures that blink behavior is evaluated independently from the technical use of matched blink events in Section 8. Repeatability, detection validity, acute pharmacological responsiveness, and incremental value beyond existing NeuroCart measures remain to be demonstrated before either metric is treated as a pharmacodynamic endpoint.</w:t>
      </w:r>
    </w:p>
    <w:p w14:paraId="2E9CE6B0" w14:textId="77777777">
      <w:pPr>
        <w:pStyle w:val="BodyText"/>
      </w:pPr>
      <w:r>
        <w:t>For microsaccades, a 200 Hz gaze stream provides a nominal 5 ms interval, while Gu et al. report microsaccade durations of approximately 6-30 ms [4,10]. Together with evidence that sampling rate materially affects fast-eye-movement analysis [11] and the internal CHDR observation that nominal eye-tracker frame rate can be unstable [7], this report treats event-level microsaccade kinematics as unsuitable for a primary XR-4 biomarker without higher-rate reference validation. This is explicitly a project-level engineering decision, not a universal sampling-rate threshold claimed by the literature.</w:t>
      </w:r>
    </w:p>
    <w:p w14:paraId="6234C6EC" w14:textId="77777777">
      <w:pPr>
        <w:pStyle w:val="BodyText"/>
      </w:pPr>
      <w:r>
        <w:t>For the future VR-SSVEP test, we propose LSL as the primary software timing framework. The matched-blink method is adapted from Larsen et al. [14] and would serve as a secondary check of residual gaze-to-electrophysiology offset and jitter. This strategy applies only to the VR-SSVEP test. If physical display onset is required, it must be measured separately.</w:t>
      </w:r>
    </w:p>
    <w:p w14:paraId="544ABB0A" w14:textId="77777777">
      <w:pPr>
        <w:pStyle w:val="BodyText"/>
      </w:pPr>
      <w:r>
        <w:t>If approved, the near-term path is to agree and implement the protocols, technically validate the anti-saccade and fixation tasks, quantify XR-4 timing and spatial measurement performance, and then test whether the new metrics add repeatable and interpretable pharmacodynamic information beyond established NeuroCart outcomes.</w:t>
      </w:r>
    </w:p>
    <w:p w14:paraId="51F644F3" w14:textId="77777777">
      <w:pPr>
        <w:pStyle w:val="Heading1"/>
      </w:pPr>
      <w:bookmarkStart w:id="34" w:name="X3b4c3db7819ed66f453f0c9b146c43e80460b49"/>
      <w:bookmarkEnd w:id="33"/>
      <w:r>
        <w:t>11. References</w:t>
      </w:r>
    </w:p>
    <w:p w14:paraId="6FC001B4" w14:textId="77777777">
      <w:r>
        <w:t xml:space="preserve">[1] van Gerven J. Functional Measurements of Central Nervous System Drug Effects in Early Human Drug Development. In: </w:t>
      </w:r>
      <w:r>
        <w:rPr>
          <w:i/>
          <w:iCs/>
        </w:rPr>
        <w:t>Translational Medicine in CNS Drug Development</w:t>
      </w:r>
      <w:r>
        <w:t>. 2019;29:39-61. doi:10.1016/B978-0-12-803161-2.00004-7.</w:t>
      </w:r>
    </w:p>
    <w:p w14:paraId="340E5805" w14:textId="77777777">
      <w:pPr>
        <w:pStyle w:val="BodyText"/>
        <w:rPr>
          <w:lang w:val="nl-NL"/>
        </w:rPr>
      </w:pPr>
      <w:r>
        <w:t xml:space="preserve">[2] Groeneveld GJ, Hay JL, Van Gerven JM. Measuring blood-brain barrier penetration using the NeuroCart, a CNS test battery. </w:t>
      </w:r>
      <w:r>
        <w:rPr>
          <w:i/>
          <w:iCs/>
          <w:lang w:val="nl-NL"/>
        </w:rPr>
        <w:t xml:space="preserve">Drug Discovery </w:t>
      </w:r>
      <w:proofErr w:type="spellStart"/>
      <w:r>
        <w:rPr>
          <w:i/>
          <w:iCs/>
          <w:lang w:val="nl-NL"/>
        </w:rPr>
        <w:t>Today</w:t>
      </w:r>
      <w:proofErr w:type="spellEnd"/>
      <w:r>
        <w:rPr>
          <w:i/>
          <w:iCs/>
          <w:lang w:val="nl-NL"/>
        </w:rPr>
        <w:t>: Technologies</w:t>
      </w:r>
      <w:r>
        <w:rPr>
          <w:lang w:val="nl-NL"/>
        </w:rPr>
        <w:t>. 2016;20:27-34. doi:10.1016/j.ddtec.2016.07.004.</w:t>
      </w:r>
    </w:p>
    <w:p w14:paraId="25537496" w14:textId="77777777">
      <w:pPr>
        <w:pStyle w:val="BodyText"/>
      </w:pPr>
      <w:r>
        <w:rPr>
          <w:lang w:val="nl-NL"/>
        </w:rPr>
        <w:t xml:space="preserve">[3] Kruizinga MD, Stuurman FE, Exadaktylos V, </w:t>
      </w:r>
      <w:proofErr w:type="spellStart"/>
      <w:r>
        <w:rPr>
          <w:lang w:val="nl-NL"/>
        </w:rPr>
        <w:t>Doll</w:t>
      </w:r>
      <w:proofErr w:type="spellEnd"/>
      <w:r>
        <w:rPr>
          <w:lang w:val="nl-NL"/>
        </w:rPr>
        <w:t xml:space="preserve"> RJ, Stephenson DT, Groeneveld GJ, Driessen GJA, Cohen AF. </w:t>
      </w:r>
      <w:r>
        <w:t xml:space="preserve">Development of Novel, Value-Based, Digital Endpoints for Clinical Trials: A Structured Approach Toward Fit-for-Purpose Validation. </w:t>
      </w:r>
      <w:r>
        <w:rPr>
          <w:i/>
          <w:iCs/>
        </w:rPr>
        <w:t>Pharmacological Reviews</w:t>
      </w:r>
      <w:r>
        <w:t>. 2020;72(4):899-909. doi:10.1124/pharmrev.120.000028.</w:t>
      </w:r>
    </w:p>
    <w:p w14:paraId="0DAC5DE3" w14:textId="77777777">
      <w:pPr>
        <w:pStyle w:val="BodyText"/>
      </w:pPr>
      <w:r>
        <w:t xml:space="preserve">[4] Varjo. </w:t>
      </w:r>
      <w:r>
        <w:rPr>
          <w:i/>
          <w:iCs/>
        </w:rPr>
        <w:t>XR-4 Series Product Book</w:t>
      </w:r>
      <w:r>
        <w:t>. Publication date not stated.</w:t>
      </w:r>
    </w:p>
    <w:p w14:paraId="289A7434" w14:textId="77777777">
      <w:pPr>
        <w:pStyle w:val="BodyText"/>
      </w:pPr>
      <w:r>
        <w:t xml:space="preserve">[5] Hunfalvay M, Murray NP, Carrick FR. Fixation stability as a biomarker for differentiating mild traumatic brain injury from age matched controls in pediatrics. </w:t>
      </w:r>
      <w:r>
        <w:rPr>
          <w:i/>
          <w:iCs/>
        </w:rPr>
        <w:t>Brain Injury</w:t>
      </w:r>
      <w:r>
        <w:t>. 2021;35(2):209-214. doi:10.1080/02699052.2020.1865566.</w:t>
      </w:r>
    </w:p>
    <w:p w14:paraId="4868C535" w14:textId="77777777">
      <w:pPr>
        <w:pStyle w:val="BodyText"/>
      </w:pPr>
      <w:r>
        <w:t xml:space="preserve">[6] Schönbach EM, Ibrahim MA, Kong X, Strauss RW, Muñoz B, Birch DG, Sunness JS, West SK, Scholl HPN. Metrics and Acquisition Modes for Fixation Stability as a Visual Function Biomarker. </w:t>
      </w:r>
      <w:r>
        <w:rPr>
          <w:i/>
          <w:iCs/>
        </w:rPr>
        <w:t>Investigative Ophthalmology &amp; Visual Science</w:t>
      </w:r>
      <w:r>
        <w:t>. 2017;58(6):BIO268-BIO276. doi:10.1167/iovs.17-21710.</w:t>
      </w:r>
    </w:p>
    <w:p w14:paraId="766265AE" w14:textId="77777777">
      <w:pPr>
        <w:pStyle w:val="BodyText"/>
      </w:pPr>
      <w:r>
        <w:t xml:space="preserve">[7] Faloppa A. </w:t>
      </w:r>
      <w:r>
        <w:rPr>
          <w:i/>
          <w:iCs/>
        </w:rPr>
        <w:t>Methods Report CHDR2513: Pupillometry Data Analysis</w:t>
      </w:r>
      <w:r>
        <w:t>. Centre for Human Drug Research. 30 September 2025.</w:t>
      </w:r>
    </w:p>
    <w:p w14:paraId="37E3C5D6" w14:textId="77777777">
      <w:pPr>
        <w:pStyle w:val="BodyText"/>
      </w:pPr>
      <w:r>
        <w:t xml:space="preserve">[8] Salari M, Niehorster DC, Nyström M, Bednarik R. The effect of pupil size on data quality in head-mounted eye trackers. </w:t>
      </w:r>
      <w:r>
        <w:rPr>
          <w:i/>
          <w:iCs/>
        </w:rPr>
        <w:t>Behavior Research Methods</w:t>
      </w:r>
      <w:r>
        <w:t>. 2025;58:17. doi:10.3758/s13428-025-02880-3.</w:t>
      </w:r>
    </w:p>
    <w:p w14:paraId="382985E0" w14:textId="77777777">
      <w:pPr>
        <w:pStyle w:val="BodyText"/>
      </w:pPr>
      <w:r>
        <w:t xml:space="preserve">[9] Coito A, Brügger D, Brémovà-Ertl T, Massatsch P, Abegg M, Weber KP, Salmen A. Advances in ocular motor and pupil biomarkers for neurological disorders. </w:t>
      </w:r>
      <w:r>
        <w:rPr>
          <w:i/>
          <w:iCs/>
        </w:rPr>
        <w:t>Brain Communications</w:t>
      </w:r>
      <w:r>
        <w:t>. 2026;8(2):fcag102. doi:10.1093/braincomms/fcag102.</w:t>
      </w:r>
    </w:p>
    <w:p w14:paraId="2C01A1C4" w14:textId="77777777">
      <w:pPr>
        <w:pStyle w:val="BodyText"/>
      </w:pPr>
      <w:r>
        <w:t xml:space="preserve">[10] Gu Q, Zhang Q, Han Y, Li P, Gao Z, Shen M. Microsaccades reflect attention shifts: a mini review of 20 years of microsaccade research. </w:t>
      </w:r>
      <w:r>
        <w:rPr>
          <w:i/>
          <w:iCs/>
        </w:rPr>
        <w:t>Frontiers in Psychology</w:t>
      </w:r>
      <w:r>
        <w:t>. 2024;15:1364939. doi:10.3389/fpsyg.2024.1364939.</w:t>
      </w:r>
    </w:p>
    <w:p w14:paraId="55A7A94E" w14:textId="77777777">
      <w:pPr>
        <w:pStyle w:val="BodyText"/>
      </w:pPr>
      <w:r>
        <w:t xml:space="preserve">[11] Leube A, Rifai K, Wahl S. Sampling rate influences saccade detection in mobile eye tracking of a reading task. </w:t>
      </w:r>
      <w:r>
        <w:rPr>
          <w:i/>
          <w:iCs/>
        </w:rPr>
        <w:t>Journal of Eye Movement Research</w:t>
      </w:r>
      <w:r>
        <w:t>. 2017;10(3):3. doi:10.16910/jemr.10.3.3.</w:t>
      </w:r>
    </w:p>
    <w:p w14:paraId="1C16EBA8" w14:textId="77777777">
      <w:pPr>
        <w:pStyle w:val="BodyText"/>
      </w:pPr>
      <w:r>
        <w:t xml:space="preserve">[12] Si-Mohammed H, Holz C, Wilson AD, Gamper H, Lee AKC, Emmanouilidou D, Cutrell E, Tashev I. On the Effect of Size and Contrast of the SSVEP Visual Stimuations on Classification Accuracy and User-Friendliness in Virtual Reality. </w:t>
      </w:r>
      <w:r>
        <w:rPr>
          <w:i/>
          <w:iCs/>
        </w:rPr>
        <w:t>2023 11th International Winter Conference on Brain-Computer Interface (BCI)</w:t>
      </w:r>
      <w:r>
        <w:t>. February 2023; Gangwon, South Korea. doi:10.1109/BCI57258.2023.10078459.</w:t>
      </w:r>
    </w:p>
    <w:p w14:paraId="365B4919" w14:textId="77777777">
      <w:pPr>
        <w:pStyle w:val="BodyText"/>
      </w:pPr>
      <w:r>
        <w:t xml:space="preserve">[13] Kim J, Kim T, Lee J. VR-SSVEPeripheral: Designing Virtual Reality Friendly SSVEP Stimuli using Peripheral Vision Area for Immersive and Comfortable Experience. In: </w:t>
      </w:r>
      <w:r>
        <w:rPr>
          <w:i/>
          <w:iCs/>
        </w:rPr>
        <w:t>Extended Abstracts of the CHI Conference on Human Factors in Computing Systems (CHI EA '24)</w:t>
      </w:r>
      <w:r>
        <w:t>. ACM; 2024. 7 pages. doi:10.1145/3613905.3651084.</w:t>
      </w:r>
    </w:p>
    <w:p w14:paraId="67101F58" w14:textId="77777777">
      <w:pPr>
        <w:pStyle w:val="BodyText"/>
      </w:pPr>
      <w:r>
        <w:t xml:space="preserve">[14] Larsen OFP, Tresselt WG, Lorenz EA, Holt T, Sandstrak G, Hansen TI, Su X, Holt A. A method for synchronized use of EEG and eye tracking in fully immersive VR. </w:t>
      </w:r>
      <w:r>
        <w:rPr>
          <w:i/>
          <w:iCs/>
        </w:rPr>
        <w:t>Frontiers in Human Neuroscience</w:t>
      </w:r>
      <w:r>
        <w:t>. 2024;18:1347974. doi:10.3389/fnhum.2024.1347974.</w:t>
      </w:r>
      <w:bookmarkEnd w:id="34"/>
    </w:p>
    <w:sectPr>
      <w:headerReference w:type="default" r:id="rId7"/>
      <w:footerReference w:type="default" r:id="rId8"/>
      <w:pgSz w:w="12240" w:h="15840"/>
      <w:pgMar w:top="936" w:right="1080" w:bottom="936" w:left="1080" w:header="36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780B8" w14:textId="77777777">
      <w:pPr>
        <w:spacing w:after="0" w:line="240" w:lineRule="auto"/>
      </w:pPr>
      <w:r>
        <w:separator/>
      </w:r>
    </w:p>
  </w:endnote>
  <w:endnote w:type="continuationSeparator" w:id="0">
    <w:p w14:paraId="4DA7259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CB1FB" w14:textId="77777777">
    <w:pPr>
      <w:pStyle w:val="Footer"/>
      <w:jc w:val="center"/>
    </w:pPr>
    <w:r>
      <w:rPr>
        <w:color w:val="646464"/>
        <w:sz w:val="16"/>
      </w:rPr>
      <w:t xml:space="preserve">Page </w:t>
    </w:r>
    <w:r>
      <w:rPr>
        <w:color w:val="646464"/>
        <w:sz w:val="16"/>
      </w:rPr>
      <w:fldChar w:fldCharType="begin"/>
    </w:r>
    <w:r>
      <w:rPr>
        <w:color w:val="646464"/>
        <w:sz w:val="16"/>
      </w:rPr>
      <w:instrText>PAGE</w:instrText>
    </w:r>
    <w:r>
      <w:rPr>
        <w:color w:val="646464"/>
        <w:sz w:val="16"/>
      </w:rPr>
      <w:fldChar w:fldCharType="separate"/>
    </w:r>
    <w:r>
      <w:rPr>
        <w:noProof/>
        <w:color w:val="646464"/>
        <w:sz w:val="16"/>
      </w:rPr>
      <w:t>1</w:t>
    </w:r>
    <w:r>
      <w:rPr>
        <w:color w:val="646464"/>
        <w:sz w:val="16"/>
      </w:rPr>
      <w:fldChar w:fldCharType="end"/>
    </w:r>
    <w:r>
      <w:rPr>
        <w:color w:val="646464"/>
        <w:sz w:val="16"/>
      </w:rPr>
      <w:t xml:space="preserve"> of </w:t>
    </w:r>
    <w:r>
      <w:rPr>
        <w:color w:val="646464"/>
        <w:sz w:val="16"/>
      </w:rPr>
      <w:fldChar w:fldCharType="begin"/>
    </w:r>
    <w:r>
      <w:rPr>
        <w:color w:val="646464"/>
        <w:sz w:val="16"/>
      </w:rPr>
      <w:instrText>NUMPAGES</w:instrText>
    </w:r>
    <w:r>
      <w:rPr>
        <w:color w:val="646464"/>
        <w:sz w:val="16"/>
      </w:rPr>
      <w:fldChar w:fldCharType="separate"/>
    </w:r>
    <w:r>
      <w:rPr>
        <w:noProof/>
        <w:color w:val="646464"/>
        <w:sz w:val="16"/>
      </w:rPr>
      <w:t>2</w:t>
    </w:r>
    <w:r>
      <w:rPr>
        <w:color w:val="646464"/>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97F6B" w14:textId="77777777">
      <w:r>
        <w:separator/>
      </w:r>
    </w:p>
  </w:footnote>
  <w:footnote w:type="continuationSeparator" w:id="0">
    <w:p w14:paraId="196536B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62FC0" w14:textId="77777777">
    <w:pPr>
      <w:pStyle w:val="Header"/>
      <w:jc w:val="right"/>
    </w:pPr>
    <w:proofErr w:type="spellStart"/>
    <w:r>
      <w:rPr>
        <w:color w:val="646464"/>
        <w:sz w:val="16"/>
      </w:rPr>
      <w:t>NeuroKit</w:t>
    </w:r>
    <w:proofErr w:type="spellEnd"/>
    <w:r>
      <w:rPr>
        <w:color w:val="646464"/>
        <w:sz w:val="16"/>
      </w:rPr>
      <w:t xml:space="preserve"> VR Eye-Tracking Biomarkers | PhD Start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19DC795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640068510">
    <w:abstractNumId w:val="8"/>
  </w:num>
  <w:num w:numId="2" w16cid:durableId="1927302671">
    <w:abstractNumId w:val="6"/>
  </w:num>
  <w:num w:numId="3" w16cid:durableId="1581598561">
    <w:abstractNumId w:val="5"/>
  </w:num>
  <w:num w:numId="4" w16cid:durableId="1889686962">
    <w:abstractNumId w:val="4"/>
  </w:num>
  <w:num w:numId="5" w16cid:durableId="1084035792">
    <w:abstractNumId w:val="7"/>
  </w:num>
  <w:num w:numId="6" w16cid:durableId="47000459">
    <w:abstractNumId w:val="3"/>
  </w:num>
  <w:num w:numId="7" w16cid:durableId="599290711">
    <w:abstractNumId w:val="2"/>
  </w:num>
  <w:num w:numId="8" w16cid:durableId="615525808">
    <w:abstractNumId w:val="1"/>
  </w:num>
  <w:num w:numId="9" w16cid:durableId="1164080564">
    <w:abstractNumId w:val="0"/>
  </w:num>
  <w:num w:numId="10" w16cid:durableId="13804766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C2D"/>
    <w:rsid w:val="00015C2D"/>
    <w:rsid w:val="000F16DB"/>
    <w:rsid w:val="000F6F29"/>
    <w:rsid w:val="00112900"/>
    <w:rsid w:val="005005FC"/>
    <w:rsid w:val="006229A0"/>
    <w:rsid w:val="00760CC1"/>
    <w:rsid w:val="0083517E"/>
    <w:rsid w:val="0085575B"/>
    <w:rsid w:val="008F74A3"/>
    <w:rsid w:val="00925801"/>
    <w:rsid w:val="009666D1"/>
    <w:rsid w:val="00AA1E66"/>
    <w:rsid w:val="00D0109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197F4"/>
  <w15:docId w15:val="{F59F592D-3ABD-458C-A815-BF91EC76D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1831E8"/>
    <w:pPr>
      <w:spacing w:after="0" w:line="240" w:lineRule="auto"/>
    </w:pPr>
    <w:rPr>
      <w:rFonts w:ascii="Arial" w:eastAsia="Arial" w:hAnsi="Arial"/>
      <w:sz w:val="20"/>
    </w:rPr>
  </w:style>
  <w:style w:type="character" w:styleId="CommentReference">
    <w:name w:val="annotation reference"/>
    <w:basedOn w:val="DefaultParagraphFont"/>
    <w:uiPriority w:val="99"/>
    <w:semiHidden/>
    <w:unhideWhenUsed/>
    <w:rsid w:val="00D21A13"/>
    <w:rPr>
      <w:sz w:val="16"/>
      <w:szCs w:val="16"/>
    </w:rPr>
  </w:style>
  <w:style w:type="paragraph" w:styleId="CommentText">
    <w:name w:val="annotation text"/>
    <w:basedOn w:val="Normal"/>
    <w:link w:val="CommentTextChar"/>
    <w:uiPriority w:val="99"/>
    <w:semiHidden/>
    <w:unhideWhenUsed/>
    <w:rsid w:val="00D21A13"/>
    <w:pPr>
      <w:spacing w:line="240" w:lineRule="auto"/>
    </w:pPr>
    <w:rPr>
      <w:szCs w:val="20"/>
    </w:rPr>
  </w:style>
  <w:style w:type="character" w:customStyle="1" w:styleId="CommentTextChar">
    <w:name w:val="Comment Text Char"/>
    <w:basedOn w:val="DefaultParagraphFont"/>
    <w:link w:val="CommentText"/>
    <w:uiPriority w:val="99"/>
    <w:semiHidden/>
    <w:rsid w:val="00D21A13"/>
    <w:rPr>
      <w:rFonts w:ascii="Arial" w:eastAsia="Arial" w:hAnsi="Arial"/>
      <w:sz w:val="20"/>
      <w:szCs w:val="20"/>
    </w:rPr>
  </w:style>
  <w:style w:type="paragraph" w:styleId="CommentSubject">
    <w:name w:val="annotation subject"/>
    <w:basedOn w:val="CommentText"/>
    <w:next w:val="CommentText"/>
    <w:link w:val="CommentSubjectChar"/>
    <w:uiPriority w:val="99"/>
    <w:semiHidden/>
    <w:unhideWhenUsed/>
    <w:rsid w:val="00D21A13"/>
    <w:rPr>
      <w:b/>
      <w:bCs/>
    </w:rPr>
  </w:style>
  <w:style w:type="character" w:customStyle="1" w:styleId="CommentSubjectChar">
    <w:name w:val="Comment Subject Char"/>
    <w:basedOn w:val="CommentTextChar"/>
    <w:link w:val="CommentSubject"/>
    <w:uiPriority w:val="99"/>
    <w:semiHidden/>
    <w:rsid w:val="00D21A13"/>
    <w:rPr>
      <w:rFonts w:ascii="Arial" w:eastAsia="Arial" w:hAnsi="Arial"/>
      <w:b/>
      <w:bCs/>
      <w:sz w:val="20"/>
      <w:szCs w:val="20"/>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customStyle="1" w:styleId="KeywordTok0">
    <w:name w:val="KeywordTok"/>
    <w:rPr>
      <w:b/>
      <w:color w:val="007020"/>
    </w:rPr>
  </w:style>
  <w:style w:type="character" w:customStyle="1" w:styleId="DataTypeTok0">
    <w:name w:val="DataTypeTok"/>
    <w:rPr>
      <w:color w:val="902000"/>
    </w:rPr>
  </w:style>
  <w:style w:type="character" w:customStyle="1" w:styleId="DecValTok0">
    <w:name w:val="DecValTok"/>
    <w:rPr>
      <w:color w:val="40A070"/>
    </w:rPr>
  </w:style>
  <w:style w:type="character" w:customStyle="1" w:styleId="BaseNTok0">
    <w:name w:val="BaseNTok"/>
    <w:rPr>
      <w:color w:val="40A070"/>
    </w:rPr>
  </w:style>
  <w:style w:type="character" w:customStyle="1" w:styleId="FloatTok0">
    <w:name w:val="FloatTok"/>
    <w:rPr>
      <w:color w:val="40A070"/>
    </w:rPr>
  </w:style>
  <w:style w:type="character" w:customStyle="1" w:styleId="ConstantTok0">
    <w:name w:val="ConstantTok"/>
    <w:rPr>
      <w:color w:val="880000"/>
    </w:rPr>
  </w:style>
  <w:style w:type="character" w:customStyle="1" w:styleId="CharTok0">
    <w:name w:val="CharTok"/>
    <w:rPr>
      <w:color w:val="4070A0"/>
    </w:rPr>
  </w:style>
  <w:style w:type="character" w:customStyle="1" w:styleId="SpecialCharTok0">
    <w:name w:val="SpecialCharTok"/>
    <w:rPr>
      <w:color w:val="4070A0"/>
    </w:rPr>
  </w:style>
  <w:style w:type="character" w:customStyle="1" w:styleId="StringTok0">
    <w:name w:val="StringTok"/>
    <w:rPr>
      <w:color w:val="4070A0"/>
    </w:rPr>
  </w:style>
  <w:style w:type="character" w:customStyle="1" w:styleId="VerbatimStringTok0">
    <w:name w:val="VerbatimStringTok"/>
    <w:rPr>
      <w:color w:val="4070A0"/>
    </w:rPr>
  </w:style>
  <w:style w:type="character" w:customStyle="1" w:styleId="SpecialStringTok0">
    <w:name w:val="SpecialStringTok"/>
    <w:rPr>
      <w:color w:val="BB6688"/>
    </w:rPr>
  </w:style>
  <w:style w:type="character" w:customStyle="1" w:styleId="ImportTok0">
    <w:name w:val="ImportTok"/>
    <w:rPr>
      <w:b/>
      <w:color w:val="008000"/>
    </w:rPr>
  </w:style>
  <w:style w:type="character" w:customStyle="1" w:styleId="CommentTok0">
    <w:name w:val="CommentTok"/>
    <w:rPr>
      <w:i/>
      <w:color w:val="60A0B0"/>
    </w:rPr>
  </w:style>
  <w:style w:type="character" w:customStyle="1" w:styleId="DocumentationTok0">
    <w:name w:val="DocumentationTok"/>
    <w:rPr>
      <w:i/>
      <w:color w:val="BA2121"/>
    </w:rPr>
  </w:style>
  <w:style w:type="character" w:customStyle="1" w:styleId="AnnotationTok0">
    <w:name w:val="AnnotationTok"/>
    <w:rPr>
      <w:b/>
      <w:i/>
      <w:color w:val="60A0B0"/>
    </w:rPr>
  </w:style>
  <w:style w:type="character" w:customStyle="1" w:styleId="CommentVarTok0">
    <w:name w:val="CommentVarTok"/>
    <w:rPr>
      <w:b/>
      <w:i/>
      <w:color w:val="60A0B0"/>
    </w:rPr>
  </w:style>
  <w:style w:type="character" w:customStyle="1" w:styleId="OtherTok0">
    <w:name w:val="OtherTok"/>
    <w:rPr>
      <w:color w:val="007020"/>
    </w:rPr>
  </w:style>
  <w:style w:type="character" w:customStyle="1" w:styleId="FunctionTok0">
    <w:name w:val="FunctionTok"/>
    <w:rPr>
      <w:color w:val="06287E"/>
    </w:rPr>
  </w:style>
  <w:style w:type="character" w:customStyle="1" w:styleId="VariableTok0">
    <w:name w:val="VariableTok"/>
    <w:rPr>
      <w:color w:val="19177C"/>
    </w:rPr>
  </w:style>
  <w:style w:type="character" w:customStyle="1" w:styleId="ControlFlowTok0">
    <w:name w:val="ControlFlowTok"/>
    <w:rPr>
      <w:b/>
      <w:color w:val="007020"/>
    </w:rPr>
  </w:style>
  <w:style w:type="character" w:customStyle="1" w:styleId="OperatorTok0">
    <w:name w:val="OperatorTok"/>
    <w:rPr>
      <w:color w:val="666666"/>
    </w:rPr>
  </w:style>
  <w:style w:type="character" w:customStyle="1" w:styleId="BuiltInTok0">
    <w:name w:val="BuiltInTok"/>
    <w:rPr>
      <w:color w:val="008000"/>
    </w:rPr>
  </w:style>
  <w:style w:type="character" w:customStyle="1" w:styleId="ExtensionTok0">
    <w:name w:val="ExtensionTok"/>
  </w:style>
  <w:style w:type="character" w:customStyle="1" w:styleId="PreprocessorTok0">
    <w:name w:val="PreprocessorTok"/>
    <w:rPr>
      <w:color w:val="BC7A00"/>
    </w:rPr>
  </w:style>
  <w:style w:type="character" w:customStyle="1" w:styleId="AttributeTok0">
    <w:name w:val="AttributeTok"/>
    <w:rPr>
      <w:color w:val="7D9029"/>
    </w:rPr>
  </w:style>
  <w:style w:type="character" w:customStyle="1" w:styleId="RegionMarkerTok0">
    <w:name w:val="RegionMarkerTok"/>
  </w:style>
  <w:style w:type="character" w:customStyle="1" w:styleId="InformationTok0">
    <w:name w:val="InformationTok"/>
    <w:rPr>
      <w:b/>
      <w:i/>
      <w:color w:val="60A0B0"/>
    </w:rPr>
  </w:style>
  <w:style w:type="character" w:customStyle="1" w:styleId="WarningTok0">
    <w:name w:val="WarningTok"/>
    <w:rPr>
      <w:b/>
      <w:i/>
      <w:color w:val="60A0B0"/>
    </w:rPr>
  </w:style>
  <w:style w:type="character" w:customStyle="1" w:styleId="AlertTok0">
    <w:name w:val="AlertTok"/>
    <w:rPr>
      <w:b/>
      <w:color w:val="FF0000"/>
    </w:rPr>
  </w:style>
  <w:style w:type="character" w:customStyle="1" w:styleId="ErrorTok0">
    <w:name w:val="ErrorTok"/>
    <w:rPr>
      <w:b/>
      <w:color w:val="FF0000"/>
    </w:rPr>
  </w:style>
  <w:style w:type="character" w:customStyle="1" w:styleId="NormalTok0">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164</TotalTime>
  <Pages>8</Pages>
  <Words>4321</Words>
  <Characters>24630</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Evaluation and Expansion of Eye-Tracking Biomarkers for the NeuroKit VR Platform</dc:title>
  <dc:subject>PhD start report on candidate eye-tracking biomarkers for NeuroKit VR</dc:subject>
  <dc:creator/>
  <cp:keywords/>
  <cp:lastModifiedBy/>
  <cp:revision>12</cp:revision>
  <dcterms:created xsi:type="dcterms:W3CDTF">2026-08-05T11:32:00Z</dcterms:created>
  <dcterms:modified xsi:type="dcterms:W3CDTF">2026-08-10T16:18:00Z</dcterms:modified>
</cp:coreProperties>
</file>